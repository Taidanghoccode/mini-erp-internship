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16AEA" w14:textId="77777777" w:rsidR="005E0A7B" w:rsidRDefault="005E0A7B" w:rsidP="00EA62C5">
      <w:pPr>
        <w:jc w:val="both"/>
      </w:pPr>
    </w:p>
    <w:p w14:paraId="2E6F468F" w14:textId="77777777" w:rsidR="005E0A7B" w:rsidRDefault="00000000" w:rsidP="00EA62C5">
      <w:pPr>
        <w:jc w:val="both"/>
        <w:rPr>
          <w:lang w:val="vi-VN"/>
        </w:rPr>
      </w:pPr>
      <w:r>
        <w:t>Software Requirements Specification (SRS)</w:t>
      </w:r>
    </w:p>
    <w:p w14:paraId="153E511F" w14:textId="77777777" w:rsidR="00EA62C5" w:rsidRDefault="00EA62C5" w:rsidP="00EA62C5">
      <w:pPr>
        <w:jc w:val="both"/>
        <w:rPr>
          <w:lang w:val="vi-VN"/>
        </w:rPr>
      </w:pPr>
    </w:p>
    <w:p w14:paraId="2600CA24" w14:textId="77777777" w:rsidR="00EA62C5" w:rsidRDefault="00EA62C5" w:rsidP="00EA62C5">
      <w:pPr>
        <w:jc w:val="both"/>
        <w:rPr>
          <w:lang w:val="vi-VN"/>
        </w:rPr>
      </w:pPr>
    </w:p>
    <w:p w14:paraId="42A66404" w14:textId="77777777" w:rsidR="00EA62C5" w:rsidRDefault="00EA62C5" w:rsidP="00EA62C5">
      <w:pPr>
        <w:jc w:val="both"/>
        <w:rPr>
          <w:lang w:val="vi-VN"/>
        </w:rPr>
      </w:pPr>
    </w:p>
    <w:p w14:paraId="365D1BBB" w14:textId="77777777" w:rsidR="00EA62C5" w:rsidRDefault="00EA62C5" w:rsidP="00EA62C5">
      <w:pPr>
        <w:jc w:val="both"/>
        <w:rPr>
          <w:lang w:val="vi-VN"/>
        </w:rPr>
      </w:pPr>
    </w:p>
    <w:p w14:paraId="183B553B" w14:textId="77777777" w:rsidR="00EA62C5" w:rsidRDefault="00EA62C5" w:rsidP="00EA62C5">
      <w:pPr>
        <w:jc w:val="both"/>
        <w:rPr>
          <w:lang w:val="vi-VN"/>
        </w:rPr>
      </w:pPr>
    </w:p>
    <w:p w14:paraId="635CE0BF" w14:textId="77777777" w:rsidR="00EA62C5" w:rsidRDefault="00EA62C5" w:rsidP="00EA62C5">
      <w:pPr>
        <w:jc w:val="both"/>
        <w:rPr>
          <w:lang w:val="vi-VN"/>
        </w:rPr>
      </w:pPr>
    </w:p>
    <w:p w14:paraId="594836A2" w14:textId="77777777" w:rsidR="00EA62C5" w:rsidRDefault="00EA62C5" w:rsidP="00EA62C5">
      <w:pPr>
        <w:jc w:val="both"/>
        <w:rPr>
          <w:lang w:val="vi-VN"/>
        </w:rPr>
      </w:pPr>
    </w:p>
    <w:p w14:paraId="30C8BD62" w14:textId="77777777" w:rsidR="00EA62C5" w:rsidRDefault="00EA62C5" w:rsidP="00EA62C5">
      <w:pPr>
        <w:jc w:val="both"/>
        <w:rPr>
          <w:lang w:val="vi-VN"/>
        </w:rPr>
      </w:pPr>
    </w:p>
    <w:p w14:paraId="0E213028" w14:textId="77777777" w:rsidR="00EA62C5" w:rsidRDefault="00EA62C5" w:rsidP="00EA62C5">
      <w:pPr>
        <w:jc w:val="both"/>
        <w:rPr>
          <w:lang w:val="vi-VN"/>
        </w:rPr>
      </w:pPr>
    </w:p>
    <w:p w14:paraId="22A2574B" w14:textId="77777777" w:rsidR="00EA62C5" w:rsidRDefault="00EA62C5" w:rsidP="00EA62C5">
      <w:pPr>
        <w:jc w:val="both"/>
        <w:rPr>
          <w:lang w:val="vi-VN"/>
        </w:rPr>
      </w:pPr>
    </w:p>
    <w:p w14:paraId="77FAA98B" w14:textId="77777777" w:rsidR="00EA62C5" w:rsidRDefault="00EA62C5" w:rsidP="00EA62C5">
      <w:pPr>
        <w:jc w:val="both"/>
        <w:rPr>
          <w:lang w:val="vi-VN"/>
        </w:rPr>
      </w:pPr>
    </w:p>
    <w:p w14:paraId="5640D0FB" w14:textId="77777777" w:rsidR="00EA62C5" w:rsidRDefault="00EA62C5" w:rsidP="00EA62C5">
      <w:pPr>
        <w:jc w:val="both"/>
        <w:rPr>
          <w:lang w:val="vi-VN"/>
        </w:rPr>
      </w:pPr>
    </w:p>
    <w:p w14:paraId="3BB9EBC7" w14:textId="77777777" w:rsidR="00EA62C5" w:rsidRDefault="00EA62C5" w:rsidP="00EA62C5">
      <w:pPr>
        <w:jc w:val="both"/>
        <w:rPr>
          <w:lang w:val="vi-VN"/>
        </w:rPr>
      </w:pPr>
    </w:p>
    <w:p w14:paraId="482070BA" w14:textId="77777777" w:rsidR="00EA62C5" w:rsidRDefault="00EA62C5" w:rsidP="00EA62C5">
      <w:pPr>
        <w:jc w:val="both"/>
        <w:rPr>
          <w:lang w:val="vi-VN"/>
        </w:rPr>
      </w:pPr>
    </w:p>
    <w:p w14:paraId="2854D504" w14:textId="77777777" w:rsidR="00EA62C5" w:rsidRPr="00EA62C5" w:rsidRDefault="00EA62C5" w:rsidP="00EA62C5">
      <w:pPr>
        <w:jc w:val="both"/>
        <w:rPr>
          <w:lang w:val="vi-VN"/>
        </w:rPr>
      </w:pPr>
    </w:p>
    <w:p w14:paraId="7DF2B496" w14:textId="77777777" w:rsidR="005E0A7B" w:rsidRDefault="00000000" w:rsidP="00EA62C5">
      <w:pPr>
        <w:jc w:val="both"/>
      </w:pPr>
      <w:r>
        <w:t>Mini ERP Internship Management System</w:t>
      </w:r>
    </w:p>
    <w:p w14:paraId="6306E5A0" w14:textId="77777777" w:rsidR="005E0A7B" w:rsidRDefault="00000000" w:rsidP="00EA62C5">
      <w:pPr>
        <w:jc w:val="both"/>
      </w:pPr>
      <w:r>
        <w:t>Version 1.0</w:t>
      </w:r>
    </w:p>
    <w:p w14:paraId="1AA4086A" w14:textId="77777777" w:rsidR="005E0A7B" w:rsidRDefault="005E0A7B" w:rsidP="00EA62C5">
      <w:pPr>
        <w:jc w:val="both"/>
      </w:pPr>
    </w:p>
    <w:p w14:paraId="21E38375" w14:textId="77777777" w:rsidR="005E0A7B" w:rsidRDefault="00000000" w:rsidP="00EA62C5">
      <w:pPr>
        <w:jc w:val="both"/>
      </w:pPr>
      <w:r>
        <w:t>Author: Nguyễn Hữu Tài</w:t>
      </w:r>
    </w:p>
    <w:p w14:paraId="3036D4C7" w14:textId="77777777" w:rsidR="005E0A7B" w:rsidRDefault="005E0A7B" w:rsidP="00EA62C5">
      <w:pPr>
        <w:jc w:val="both"/>
        <w:rPr>
          <w:lang w:val="vi-VN"/>
        </w:rPr>
      </w:pPr>
    </w:p>
    <w:p w14:paraId="58F77B80" w14:textId="77777777" w:rsidR="00EA62C5" w:rsidRDefault="00EA62C5" w:rsidP="00EA62C5">
      <w:pPr>
        <w:jc w:val="both"/>
        <w:rPr>
          <w:lang w:val="vi-VN"/>
        </w:rPr>
      </w:pPr>
    </w:p>
    <w:p w14:paraId="0D98046F" w14:textId="77777777" w:rsidR="00EA62C5" w:rsidRDefault="00EA62C5" w:rsidP="00EA62C5">
      <w:pPr>
        <w:jc w:val="both"/>
        <w:rPr>
          <w:lang w:val="vi-VN"/>
        </w:rPr>
      </w:pPr>
    </w:p>
    <w:p w14:paraId="33B20448" w14:textId="77777777" w:rsidR="00EA62C5" w:rsidRDefault="00EA62C5" w:rsidP="00EA62C5">
      <w:pPr>
        <w:jc w:val="both"/>
        <w:rPr>
          <w:lang w:val="vi-VN"/>
        </w:rPr>
      </w:pPr>
    </w:p>
    <w:p w14:paraId="7480A5A2" w14:textId="77777777" w:rsidR="00EA62C5" w:rsidRDefault="00EA62C5" w:rsidP="00EA62C5">
      <w:pPr>
        <w:jc w:val="both"/>
        <w:rPr>
          <w:lang w:val="vi-VN"/>
        </w:rPr>
      </w:pPr>
    </w:p>
    <w:p w14:paraId="0D834802" w14:textId="77777777" w:rsidR="00EA62C5" w:rsidRDefault="00EA62C5" w:rsidP="00EA62C5">
      <w:pPr>
        <w:jc w:val="both"/>
        <w:rPr>
          <w:lang w:val="vi-VN"/>
        </w:rPr>
      </w:pPr>
    </w:p>
    <w:p w14:paraId="51827053" w14:textId="77777777" w:rsidR="005E0A7B" w:rsidRDefault="00000000" w:rsidP="00EA62C5">
      <w:pPr>
        <w:jc w:val="both"/>
      </w:pPr>
      <w:r>
        <w:t>1. INTRODUCTION</w:t>
      </w:r>
    </w:p>
    <w:p w14:paraId="0FEDBB7A" w14:textId="77777777" w:rsidR="005E0A7B" w:rsidRDefault="00000000" w:rsidP="00EA62C5">
      <w:pPr>
        <w:jc w:val="both"/>
      </w:pPr>
      <w:r>
        <w:t>1.1 Purpose</w:t>
      </w:r>
    </w:p>
    <w:p w14:paraId="2E3DE122" w14:textId="2FEECD40" w:rsidR="005E0A7B" w:rsidRDefault="00000000" w:rsidP="00EA62C5">
      <w:pPr>
        <w:jc w:val="both"/>
      </w:pPr>
      <w:r>
        <w:t>This Software Requirements Specification (SRS) describes all functional and non‑functional requirements for the Mini ERP Internship Management System.</w:t>
      </w:r>
    </w:p>
    <w:p w14:paraId="73832726" w14:textId="59D1C9BC" w:rsidR="005E0A7B" w:rsidRPr="00EA62C5" w:rsidRDefault="00000000" w:rsidP="00EA62C5">
      <w:pPr>
        <w:jc w:val="both"/>
        <w:rPr>
          <w:lang w:val="vi-VN"/>
        </w:rPr>
      </w:pPr>
      <w:r>
        <w:t xml:space="preserve">Hệ thống nhằm mục đích hỗ trợ tổ chức quản lý thực tập sinh, project, feedback, training plan, user, role–permission </w:t>
      </w:r>
      <w:proofErr w:type="spellStart"/>
      <w:r>
        <w:t>và</w:t>
      </w:r>
      <w:proofErr w:type="spellEnd"/>
      <w:r>
        <w:t xml:space="preserve"> dashboard/reporting.</w:t>
      </w:r>
    </w:p>
    <w:p w14:paraId="0981C76E" w14:textId="77777777" w:rsidR="005E0A7B" w:rsidRDefault="00000000" w:rsidP="00EA62C5">
      <w:pPr>
        <w:jc w:val="both"/>
      </w:pPr>
      <w:r>
        <w:t>Audience:</w:t>
      </w:r>
    </w:p>
    <w:p w14:paraId="52CC8CB8" w14:textId="77777777" w:rsidR="005E0A7B" w:rsidRDefault="00000000" w:rsidP="00EA62C5">
      <w:pPr>
        <w:jc w:val="both"/>
      </w:pPr>
      <w:r>
        <w:t>- Admin</w:t>
      </w:r>
    </w:p>
    <w:p w14:paraId="0C3F4CCF" w14:textId="77777777" w:rsidR="005E0A7B" w:rsidRDefault="00000000" w:rsidP="00EA62C5">
      <w:pPr>
        <w:jc w:val="both"/>
      </w:pPr>
      <w:r>
        <w:t>- Mentor</w:t>
      </w:r>
    </w:p>
    <w:p w14:paraId="73724C21" w14:textId="77777777" w:rsidR="005E0A7B" w:rsidRDefault="00000000" w:rsidP="00EA62C5">
      <w:pPr>
        <w:jc w:val="both"/>
      </w:pPr>
      <w:r>
        <w:t>- Intern</w:t>
      </w:r>
    </w:p>
    <w:p w14:paraId="55D49A2B" w14:textId="6D4A6356" w:rsidR="005E0A7B" w:rsidRPr="00EA62C5" w:rsidRDefault="00000000" w:rsidP="00EA62C5">
      <w:pPr>
        <w:jc w:val="both"/>
        <w:rPr>
          <w:lang w:val="vi-VN"/>
        </w:rPr>
      </w:pPr>
      <w:r>
        <w:t>- Developer team, QA team</w:t>
      </w:r>
    </w:p>
    <w:p w14:paraId="582B53DD" w14:textId="77777777" w:rsidR="005E0A7B" w:rsidRDefault="00000000" w:rsidP="00EA62C5">
      <w:pPr>
        <w:jc w:val="both"/>
      </w:pPr>
      <w:r>
        <w:t>1.2 Scope</w:t>
      </w:r>
    </w:p>
    <w:p w14:paraId="113D39E0" w14:textId="77777777" w:rsidR="005E0A7B" w:rsidRDefault="00000000" w:rsidP="00EA62C5">
      <w:pPr>
        <w:jc w:val="both"/>
      </w:pPr>
      <w:r>
        <w:t>Mini ERP Internship Management System bao gồm các chức năng chính:</w:t>
      </w:r>
    </w:p>
    <w:p w14:paraId="74E21220" w14:textId="77777777" w:rsidR="005E0A7B" w:rsidRDefault="00000000" w:rsidP="00EA62C5">
      <w:pPr>
        <w:jc w:val="both"/>
      </w:pPr>
      <w:r>
        <w:t>- Intern Management</w:t>
      </w:r>
    </w:p>
    <w:p w14:paraId="1FDE47F8" w14:textId="77777777" w:rsidR="005E0A7B" w:rsidRDefault="00000000" w:rsidP="00EA62C5">
      <w:pPr>
        <w:jc w:val="both"/>
      </w:pPr>
      <w:r>
        <w:t>- Project Management</w:t>
      </w:r>
    </w:p>
    <w:p w14:paraId="2D7BAFC4" w14:textId="77777777" w:rsidR="005E0A7B" w:rsidRDefault="00000000" w:rsidP="00EA62C5">
      <w:pPr>
        <w:jc w:val="both"/>
      </w:pPr>
      <w:r>
        <w:t>- Feedback &amp; Evaluation (Intern → Project, Mentor → Intern)</w:t>
      </w:r>
    </w:p>
    <w:p w14:paraId="7D12AE4B" w14:textId="77777777" w:rsidR="005E0A7B" w:rsidRDefault="00000000" w:rsidP="00EA62C5">
      <w:pPr>
        <w:jc w:val="both"/>
      </w:pPr>
      <w:r>
        <w:t>- Training Plan Management</w:t>
      </w:r>
    </w:p>
    <w:p w14:paraId="50B56702" w14:textId="77777777" w:rsidR="005E0A7B" w:rsidRDefault="00000000" w:rsidP="00EA62C5">
      <w:pPr>
        <w:jc w:val="both"/>
      </w:pPr>
      <w:r>
        <w:t>- Dashboard &amp; Reporting (Statistics + Report Export)</w:t>
      </w:r>
    </w:p>
    <w:p w14:paraId="5A3DA9FE" w14:textId="77777777" w:rsidR="005E0A7B" w:rsidRDefault="00000000" w:rsidP="00EA62C5">
      <w:pPr>
        <w:jc w:val="both"/>
      </w:pPr>
      <w:r>
        <w:t>- User &amp; Role Permission Management</w:t>
      </w:r>
    </w:p>
    <w:p w14:paraId="027DBD15" w14:textId="76895D92" w:rsidR="005E0A7B" w:rsidRPr="00EA62C5" w:rsidRDefault="00000000" w:rsidP="00EA62C5">
      <w:pPr>
        <w:jc w:val="both"/>
        <w:rPr>
          <w:lang w:val="vi-VN"/>
        </w:rPr>
      </w:pPr>
      <w:r>
        <w:t>- Activity Log</w:t>
      </w:r>
    </w:p>
    <w:p w14:paraId="159BBF60" w14:textId="0ED79095" w:rsidR="005E0A7B" w:rsidRPr="00EA62C5" w:rsidRDefault="00000000" w:rsidP="00EA62C5">
      <w:pPr>
        <w:jc w:val="both"/>
        <w:rPr>
          <w:lang w:val="vi-VN"/>
        </w:rPr>
      </w:pPr>
      <w:proofErr w:type="spellStart"/>
      <w:r>
        <w:t>Hệ</w:t>
      </w:r>
      <w:proofErr w:type="spellEnd"/>
      <w:r>
        <w:t xml:space="preserve"> </w:t>
      </w:r>
      <w:proofErr w:type="spellStart"/>
      <w:r>
        <w:t>thống</w:t>
      </w:r>
      <w:proofErr w:type="spellEnd"/>
      <w:r>
        <w:t xml:space="preserve"> </w:t>
      </w:r>
      <w:proofErr w:type="spellStart"/>
      <w:r>
        <w:t>chạy</w:t>
      </w:r>
      <w:proofErr w:type="spellEnd"/>
      <w:r>
        <w:t xml:space="preserve"> Web, backend </w:t>
      </w:r>
      <w:proofErr w:type="spellStart"/>
      <w:r>
        <w:t>dùng</w:t>
      </w:r>
      <w:proofErr w:type="spellEnd"/>
      <w:r>
        <w:t xml:space="preserve"> Flask + PostgreSQL.</w:t>
      </w:r>
    </w:p>
    <w:p w14:paraId="1E34EA61" w14:textId="2F255E75" w:rsidR="005E0A7B" w:rsidRDefault="00EA62C5" w:rsidP="00EA62C5">
      <w:pPr>
        <w:jc w:val="both"/>
      </w:pPr>
      <w:r>
        <w:t>1</w:t>
      </w:r>
      <w:r>
        <w:rPr>
          <w:lang w:val="vi-VN"/>
        </w:rPr>
        <w:t>.3</w:t>
      </w:r>
      <w:r w:rsidR="00000000">
        <w:t xml:space="preserve"> References</w:t>
      </w:r>
    </w:p>
    <w:p w14:paraId="6F104801" w14:textId="77777777" w:rsidR="005E0A7B" w:rsidRDefault="00000000" w:rsidP="00EA62C5">
      <w:pPr>
        <w:jc w:val="both"/>
      </w:pPr>
      <w:r>
        <w:t>IEEE SRS Template – ANSI/IEEE Std 830-1984.</w:t>
      </w:r>
    </w:p>
    <w:p w14:paraId="5EA7341D" w14:textId="77777777" w:rsidR="005E0A7B" w:rsidRDefault="00000000" w:rsidP="00EA62C5">
      <w:pPr>
        <w:jc w:val="both"/>
      </w:pPr>
      <w:r>
        <w:t>WSU-TC SRS Template (Pilskalns, Hagemeister).</w:t>
      </w:r>
    </w:p>
    <w:p w14:paraId="4F873026" w14:textId="77777777" w:rsidR="005E0A7B" w:rsidRDefault="005E0A7B" w:rsidP="00EA62C5">
      <w:pPr>
        <w:jc w:val="both"/>
      </w:pPr>
    </w:p>
    <w:p w14:paraId="104F0610" w14:textId="77777777" w:rsidR="005E0A7B" w:rsidRDefault="00000000" w:rsidP="00EA62C5">
      <w:pPr>
        <w:jc w:val="both"/>
      </w:pPr>
      <w:r>
        <w:t>1.5 Overview</w:t>
      </w:r>
    </w:p>
    <w:p w14:paraId="42A848A3" w14:textId="77777777" w:rsidR="005E0A7B" w:rsidRDefault="00000000" w:rsidP="00EA62C5">
      <w:pPr>
        <w:jc w:val="both"/>
      </w:pPr>
      <w:r>
        <w:lastRenderedPageBreak/>
        <w:t>Document này bao gồm:</w:t>
      </w:r>
    </w:p>
    <w:p w14:paraId="4CF7713A" w14:textId="77777777" w:rsidR="005E0A7B" w:rsidRDefault="00000000" w:rsidP="00EA62C5">
      <w:pPr>
        <w:jc w:val="both"/>
      </w:pPr>
      <w:r>
        <w:t>- General description</w:t>
      </w:r>
    </w:p>
    <w:p w14:paraId="4BBF9A02" w14:textId="77777777" w:rsidR="005E0A7B" w:rsidRDefault="00000000" w:rsidP="00EA62C5">
      <w:pPr>
        <w:jc w:val="both"/>
      </w:pPr>
      <w:r>
        <w:t>- Use cases</w:t>
      </w:r>
    </w:p>
    <w:p w14:paraId="108413B3" w14:textId="77777777" w:rsidR="005E0A7B" w:rsidRDefault="00000000" w:rsidP="00EA62C5">
      <w:pPr>
        <w:jc w:val="both"/>
      </w:pPr>
      <w:r>
        <w:t>- Functional requirements</w:t>
      </w:r>
    </w:p>
    <w:p w14:paraId="35F46CC1" w14:textId="77777777" w:rsidR="005E0A7B" w:rsidRDefault="00000000" w:rsidP="00EA62C5">
      <w:pPr>
        <w:jc w:val="both"/>
      </w:pPr>
      <w:r>
        <w:t>- Non-functional requirements</w:t>
      </w:r>
    </w:p>
    <w:p w14:paraId="7CFD00D3" w14:textId="77777777" w:rsidR="005E0A7B" w:rsidRDefault="00000000" w:rsidP="00EA62C5">
      <w:pPr>
        <w:jc w:val="both"/>
      </w:pPr>
      <w:r>
        <w:t>- Data model &amp; system diagrams</w:t>
      </w:r>
    </w:p>
    <w:p w14:paraId="1A05DE42" w14:textId="77777777" w:rsidR="005E0A7B" w:rsidRDefault="00000000" w:rsidP="00EA62C5">
      <w:pPr>
        <w:jc w:val="both"/>
      </w:pPr>
      <w:r>
        <w:t>2. GENERAL DESCRIPTION</w:t>
      </w:r>
    </w:p>
    <w:p w14:paraId="364C0E20" w14:textId="77777777" w:rsidR="005E0A7B" w:rsidRDefault="00000000" w:rsidP="00EA62C5">
      <w:pPr>
        <w:jc w:val="both"/>
      </w:pPr>
      <w:r>
        <w:t>2.1 Product Perspective</w:t>
      </w:r>
    </w:p>
    <w:p w14:paraId="1EC6C38F" w14:textId="77777777" w:rsidR="005E0A7B" w:rsidRDefault="00000000" w:rsidP="00EA62C5">
      <w:pPr>
        <w:jc w:val="both"/>
      </w:pPr>
      <w:r>
        <w:t>Sản phẩm là hệ thống ERP thu nhỏ tập trung vào quản lý thực tập sinh và project. Hệ thống gồm các module:</w:t>
      </w:r>
    </w:p>
    <w:p w14:paraId="4A4907EF" w14:textId="77777777" w:rsidR="005E0A7B" w:rsidRDefault="00000000" w:rsidP="00EA62C5">
      <w:pPr>
        <w:jc w:val="both"/>
      </w:pPr>
      <w:r>
        <w:t>- Intern Module</w:t>
      </w:r>
    </w:p>
    <w:p w14:paraId="6EC2447F" w14:textId="77777777" w:rsidR="005E0A7B" w:rsidRDefault="00000000" w:rsidP="00EA62C5">
      <w:pPr>
        <w:jc w:val="both"/>
      </w:pPr>
      <w:r>
        <w:t>- Project Module</w:t>
      </w:r>
    </w:p>
    <w:p w14:paraId="2DCAB2D3" w14:textId="77777777" w:rsidR="005E0A7B" w:rsidRDefault="00000000" w:rsidP="00EA62C5">
      <w:pPr>
        <w:jc w:val="both"/>
      </w:pPr>
      <w:r>
        <w:t>- Feedback Module</w:t>
      </w:r>
    </w:p>
    <w:p w14:paraId="543B17B3" w14:textId="77777777" w:rsidR="005E0A7B" w:rsidRDefault="00000000" w:rsidP="00EA62C5">
      <w:pPr>
        <w:jc w:val="both"/>
      </w:pPr>
      <w:r>
        <w:t>- Training Plan Module</w:t>
      </w:r>
    </w:p>
    <w:p w14:paraId="7A092011" w14:textId="77777777" w:rsidR="005E0A7B" w:rsidRDefault="00000000" w:rsidP="00EA62C5">
      <w:pPr>
        <w:jc w:val="both"/>
      </w:pPr>
      <w:r>
        <w:t>- Reporting Module</w:t>
      </w:r>
    </w:p>
    <w:p w14:paraId="4B20178C" w14:textId="77777777" w:rsidR="005E0A7B" w:rsidRDefault="00000000" w:rsidP="00EA62C5">
      <w:pPr>
        <w:jc w:val="both"/>
      </w:pPr>
      <w:r>
        <w:t>- User/Role Management Module</w:t>
      </w:r>
    </w:p>
    <w:p w14:paraId="29343AF0" w14:textId="77777777" w:rsidR="005E0A7B" w:rsidRDefault="005E0A7B" w:rsidP="00EA62C5">
      <w:pPr>
        <w:jc w:val="both"/>
      </w:pPr>
    </w:p>
    <w:p w14:paraId="53C5E44D" w14:textId="77777777" w:rsidR="005E0A7B" w:rsidRDefault="00000000" w:rsidP="00EA62C5">
      <w:pPr>
        <w:jc w:val="both"/>
      </w:pPr>
      <w:r>
        <w:t>2.2 Product Functions (Summary)</w:t>
      </w:r>
    </w:p>
    <w:p w14:paraId="69D43304" w14:textId="77777777" w:rsidR="005E0A7B" w:rsidRDefault="00000000" w:rsidP="00EA62C5">
      <w:pPr>
        <w:jc w:val="both"/>
      </w:pPr>
      <w:r>
        <w:t>- Tạo/xem/sửa/xóa Intern</w:t>
      </w:r>
    </w:p>
    <w:p w14:paraId="0CB60084" w14:textId="77777777" w:rsidR="005E0A7B" w:rsidRDefault="00000000" w:rsidP="00EA62C5">
      <w:pPr>
        <w:jc w:val="both"/>
      </w:pPr>
      <w:r>
        <w:t>- Tạo/xem/sửa/xóa Project</w:t>
      </w:r>
    </w:p>
    <w:p w14:paraId="3D3E762F" w14:textId="77777777" w:rsidR="005E0A7B" w:rsidRDefault="00000000" w:rsidP="00EA62C5">
      <w:pPr>
        <w:jc w:val="both"/>
      </w:pPr>
      <w:r>
        <w:t>- Gán Intern vào Project</w:t>
      </w:r>
    </w:p>
    <w:p w14:paraId="2048C5B0" w14:textId="77777777" w:rsidR="005E0A7B" w:rsidRDefault="00000000" w:rsidP="00EA62C5">
      <w:pPr>
        <w:jc w:val="both"/>
      </w:pPr>
      <w:r>
        <w:t>- Feedback Project (0–5 sao)</w:t>
      </w:r>
    </w:p>
    <w:p w14:paraId="22D4B7E6" w14:textId="77777777" w:rsidR="005E0A7B" w:rsidRDefault="00000000" w:rsidP="00EA62C5">
      <w:pPr>
        <w:jc w:val="both"/>
      </w:pPr>
      <w:r>
        <w:t>- Mentor Evaluate Intern (0–10 điểm)</w:t>
      </w:r>
    </w:p>
    <w:p w14:paraId="559FA68E" w14:textId="77777777" w:rsidR="005E0A7B" w:rsidRDefault="00000000" w:rsidP="00EA62C5">
      <w:pPr>
        <w:jc w:val="both"/>
      </w:pPr>
      <w:r>
        <w:t>- Tạo/xem/sửa/xóa Training Plan</w:t>
      </w:r>
    </w:p>
    <w:p w14:paraId="68C571AC" w14:textId="77777777" w:rsidR="005E0A7B" w:rsidRDefault="00000000" w:rsidP="00EA62C5">
      <w:pPr>
        <w:jc w:val="both"/>
      </w:pPr>
      <w:r>
        <w:t>- Dashboard visualization</w:t>
      </w:r>
    </w:p>
    <w:p w14:paraId="79A6B663" w14:textId="77777777" w:rsidR="005E0A7B" w:rsidRDefault="00000000" w:rsidP="00EA62C5">
      <w:pPr>
        <w:jc w:val="both"/>
      </w:pPr>
      <w:r>
        <w:t>- Xuất Report (PDF/Excel)</w:t>
      </w:r>
    </w:p>
    <w:p w14:paraId="0BAFEB2E" w14:textId="77777777" w:rsidR="005E0A7B" w:rsidRDefault="00000000" w:rsidP="00EA62C5">
      <w:pPr>
        <w:jc w:val="both"/>
      </w:pPr>
      <w:r>
        <w:lastRenderedPageBreak/>
        <w:t>- Xem Activity Logs</w:t>
      </w:r>
    </w:p>
    <w:p w14:paraId="76DDF6E2" w14:textId="77777777" w:rsidR="005E0A7B" w:rsidRDefault="00000000" w:rsidP="00EA62C5">
      <w:pPr>
        <w:jc w:val="both"/>
      </w:pPr>
      <w:r>
        <w:t>- Tạo User, gán Role, quản lý Permission</w:t>
      </w:r>
    </w:p>
    <w:p w14:paraId="3C553EA1" w14:textId="77777777" w:rsidR="005E0A7B" w:rsidRDefault="005E0A7B" w:rsidP="00EA62C5">
      <w:pPr>
        <w:jc w:val="both"/>
      </w:pPr>
    </w:p>
    <w:p w14:paraId="2D506A26" w14:textId="77777777" w:rsidR="005E0A7B" w:rsidRDefault="00000000" w:rsidP="00EA62C5">
      <w:pPr>
        <w:jc w:val="both"/>
      </w:pPr>
      <w:r>
        <w:t>2.3 User Characteristics</w:t>
      </w:r>
    </w:p>
    <w:p w14:paraId="01050E79" w14:textId="7744CB4A" w:rsidR="005E0A7B" w:rsidRDefault="00000000" w:rsidP="00EA62C5">
      <w:pPr>
        <w:jc w:val="both"/>
      </w:pPr>
      <w:r>
        <w:t>Admin – IT knowledge, system-wide access</w:t>
      </w:r>
    </w:p>
    <w:p w14:paraId="3A08E331" w14:textId="2537DB2F" w:rsidR="005E0A7B" w:rsidRDefault="00000000" w:rsidP="00EA62C5">
      <w:pPr>
        <w:jc w:val="both"/>
      </w:pPr>
      <w:r>
        <w:t>Mentor – Project expertise, evaluate intern</w:t>
      </w:r>
    </w:p>
    <w:p w14:paraId="6D35E584" w14:textId="6AE052F1" w:rsidR="005E0A7B" w:rsidRPr="00EA62C5" w:rsidRDefault="00000000" w:rsidP="00EA62C5">
      <w:pPr>
        <w:jc w:val="both"/>
        <w:rPr>
          <w:lang w:val="vi-VN"/>
        </w:rPr>
      </w:pPr>
      <w:r>
        <w:t>Intern – Basic user, limited permissions</w:t>
      </w:r>
    </w:p>
    <w:p w14:paraId="47B2E2AE" w14:textId="77777777" w:rsidR="005E0A7B" w:rsidRDefault="00000000" w:rsidP="00EA62C5">
      <w:pPr>
        <w:jc w:val="both"/>
      </w:pPr>
      <w:r>
        <w:t>2.4 General Constraints</w:t>
      </w:r>
    </w:p>
    <w:p w14:paraId="34AF0301" w14:textId="77777777" w:rsidR="005E0A7B" w:rsidRDefault="00000000" w:rsidP="00EA62C5">
      <w:pPr>
        <w:jc w:val="both"/>
      </w:pPr>
      <w:r>
        <w:t>- Web browser only (Chrome/Firefox)</w:t>
      </w:r>
    </w:p>
    <w:p w14:paraId="39131661" w14:textId="77777777" w:rsidR="005E0A7B" w:rsidRDefault="00000000" w:rsidP="00EA62C5">
      <w:pPr>
        <w:jc w:val="both"/>
      </w:pPr>
      <w:r>
        <w:t>- Internet connection required</w:t>
      </w:r>
    </w:p>
    <w:p w14:paraId="2C4E58FD" w14:textId="77777777" w:rsidR="005E0A7B" w:rsidRDefault="00000000" w:rsidP="00EA62C5">
      <w:pPr>
        <w:jc w:val="both"/>
      </w:pPr>
      <w:r>
        <w:t>- User login required</w:t>
      </w:r>
    </w:p>
    <w:p w14:paraId="4941DD63" w14:textId="51681EBA" w:rsidR="005E0A7B" w:rsidRPr="00EA62C5" w:rsidRDefault="00000000" w:rsidP="00EA62C5">
      <w:pPr>
        <w:jc w:val="both"/>
        <w:rPr>
          <w:lang w:val="vi-VN"/>
        </w:rPr>
      </w:pPr>
      <w:r>
        <w:t>- PostgreSQL database</w:t>
      </w:r>
    </w:p>
    <w:p w14:paraId="7ED6EB17" w14:textId="77777777" w:rsidR="005E0A7B" w:rsidRDefault="00000000" w:rsidP="00EA62C5">
      <w:pPr>
        <w:jc w:val="both"/>
      </w:pPr>
      <w:r>
        <w:t>2.5 Assumptions &amp; Dependencies</w:t>
      </w:r>
    </w:p>
    <w:p w14:paraId="1605C02D" w14:textId="77777777" w:rsidR="005E0A7B" w:rsidRDefault="00000000" w:rsidP="00EA62C5">
      <w:pPr>
        <w:jc w:val="both"/>
      </w:pPr>
      <w:r>
        <w:t>- Users are registered by Admin</w:t>
      </w:r>
    </w:p>
    <w:p w14:paraId="75AA4AB2" w14:textId="77777777" w:rsidR="005E0A7B" w:rsidRDefault="00000000" w:rsidP="00EA62C5">
      <w:pPr>
        <w:jc w:val="both"/>
      </w:pPr>
      <w:r>
        <w:t>- SMTP for email notifications</w:t>
      </w:r>
    </w:p>
    <w:p w14:paraId="21009264" w14:textId="77777777" w:rsidR="005E0A7B" w:rsidRDefault="00000000" w:rsidP="00EA62C5">
      <w:pPr>
        <w:jc w:val="both"/>
      </w:pPr>
      <w:r>
        <w:t>- Role-Permission mapping fixed by Admin</w:t>
      </w:r>
    </w:p>
    <w:p w14:paraId="2DFCC665" w14:textId="77777777" w:rsidR="005E0A7B" w:rsidRDefault="005E0A7B" w:rsidP="00EA62C5">
      <w:pPr>
        <w:jc w:val="both"/>
      </w:pPr>
    </w:p>
    <w:p w14:paraId="23E72900" w14:textId="226F9D2A" w:rsidR="005E0A7B" w:rsidRPr="00EA62C5" w:rsidRDefault="00000000" w:rsidP="00EA62C5">
      <w:pPr>
        <w:jc w:val="both"/>
        <w:rPr>
          <w:lang w:val="vi-VN"/>
        </w:rPr>
      </w:pPr>
      <w:r>
        <w:t>3. SPECIFIC REQUIREMENTS</w:t>
      </w:r>
    </w:p>
    <w:p w14:paraId="761CA74F" w14:textId="77777777" w:rsidR="005E0A7B" w:rsidRDefault="00000000" w:rsidP="00EA62C5">
      <w:pPr>
        <w:jc w:val="both"/>
      </w:pPr>
      <w:r>
        <w:t>3.1 External Interface Requirements</w:t>
      </w:r>
    </w:p>
    <w:p w14:paraId="444B7863" w14:textId="77777777" w:rsidR="005E0A7B" w:rsidRDefault="00000000" w:rsidP="00EA62C5">
      <w:pPr>
        <w:jc w:val="both"/>
      </w:pPr>
      <w:r>
        <w:t>3.1.1 User Interface</w:t>
      </w:r>
    </w:p>
    <w:p w14:paraId="1E563D04" w14:textId="77777777" w:rsidR="005E0A7B" w:rsidRDefault="00000000" w:rsidP="00EA62C5">
      <w:pPr>
        <w:jc w:val="both"/>
      </w:pPr>
      <w:r>
        <w:t>- Web UI with dashboard, tables, forms, modal dialogs.</w:t>
      </w:r>
    </w:p>
    <w:p w14:paraId="6BAC735C" w14:textId="237EFA92" w:rsidR="005E0A7B" w:rsidRPr="00EA62C5" w:rsidRDefault="00000000" w:rsidP="00EA62C5">
      <w:pPr>
        <w:jc w:val="both"/>
        <w:rPr>
          <w:lang w:val="vi-VN"/>
        </w:rPr>
      </w:pPr>
      <w:r>
        <w:t>- Responsive layout.</w:t>
      </w:r>
    </w:p>
    <w:p w14:paraId="51D27580" w14:textId="77777777" w:rsidR="005E0A7B" w:rsidRDefault="00000000" w:rsidP="00EA62C5">
      <w:pPr>
        <w:jc w:val="both"/>
      </w:pPr>
      <w:r>
        <w:t>3.1.2 Hardware Interfaces</w:t>
      </w:r>
    </w:p>
    <w:p w14:paraId="11F28AB1" w14:textId="77777777" w:rsidR="005E0A7B" w:rsidRDefault="00000000" w:rsidP="00EA62C5">
      <w:pPr>
        <w:jc w:val="both"/>
      </w:pPr>
      <w:r>
        <w:t>- Standard computer/mobile device.</w:t>
      </w:r>
    </w:p>
    <w:p w14:paraId="20BF5DF4" w14:textId="77777777" w:rsidR="005E0A7B" w:rsidRDefault="005E0A7B" w:rsidP="00EA62C5">
      <w:pPr>
        <w:jc w:val="both"/>
      </w:pPr>
    </w:p>
    <w:p w14:paraId="68840F36" w14:textId="77777777" w:rsidR="005E0A7B" w:rsidRDefault="00000000" w:rsidP="00EA62C5">
      <w:pPr>
        <w:jc w:val="both"/>
      </w:pPr>
      <w:r>
        <w:t>3.1.3 Software Interfaces</w:t>
      </w:r>
    </w:p>
    <w:p w14:paraId="2D4885F3" w14:textId="77777777" w:rsidR="005E0A7B" w:rsidRDefault="00000000" w:rsidP="00EA62C5">
      <w:pPr>
        <w:jc w:val="both"/>
      </w:pPr>
      <w:r>
        <w:lastRenderedPageBreak/>
        <w:t>- PostgreSQL 15+</w:t>
      </w:r>
    </w:p>
    <w:p w14:paraId="1F13B2DE" w14:textId="2EED14B3" w:rsidR="005E0A7B" w:rsidRPr="00EA62C5" w:rsidRDefault="00000000" w:rsidP="00EA62C5">
      <w:pPr>
        <w:jc w:val="both"/>
        <w:rPr>
          <w:lang w:val="vi-VN"/>
        </w:rPr>
      </w:pPr>
      <w:r>
        <w:t>- Flask REST API</w:t>
      </w:r>
    </w:p>
    <w:p w14:paraId="51C1A485" w14:textId="77777777" w:rsidR="005E0A7B" w:rsidRDefault="00000000" w:rsidP="00EA62C5">
      <w:pPr>
        <w:jc w:val="both"/>
      </w:pPr>
      <w:r>
        <w:t>3.1.4 Communications Interfaces</w:t>
      </w:r>
    </w:p>
    <w:p w14:paraId="0CD17329" w14:textId="056ACD15" w:rsidR="005E0A7B" w:rsidRPr="00EA62C5" w:rsidRDefault="00000000" w:rsidP="00EA62C5">
      <w:pPr>
        <w:jc w:val="both"/>
        <w:rPr>
          <w:lang w:val="vi-VN"/>
        </w:rPr>
      </w:pPr>
      <w:r>
        <w:t xml:space="preserve">- </w:t>
      </w:r>
      <w:r w:rsidR="00EA62C5">
        <w:t>HTTPS</w:t>
      </w:r>
      <w:r w:rsidR="00EA62C5">
        <w:rPr>
          <w:lang w:val="vi-VN"/>
        </w:rPr>
        <w:t>.</w:t>
      </w:r>
    </w:p>
    <w:p w14:paraId="18ADE277" w14:textId="583FD298" w:rsidR="005E0A7B" w:rsidRPr="00EA62C5" w:rsidRDefault="00000000" w:rsidP="00EA62C5">
      <w:pPr>
        <w:jc w:val="both"/>
        <w:rPr>
          <w:lang w:val="vi-VN"/>
        </w:rPr>
      </w:pPr>
      <w:r>
        <w:t>3.2 Functional Requirements</w:t>
      </w:r>
    </w:p>
    <w:p w14:paraId="5EE647DC" w14:textId="595F7559" w:rsidR="005E0A7B" w:rsidRPr="00EA62C5" w:rsidRDefault="00000000" w:rsidP="00EA62C5">
      <w:pPr>
        <w:jc w:val="both"/>
        <w:rPr>
          <w:lang w:val="vi-VN"/>
        </w:rPr>
      </w:pPr>
      <w:r>
        <w:t xml:space="preserve">Below are key requirements organized </w:t>
      </w:r>
      <w:proofErr w:type="gramStart"/>
      <w:r>
        <w:t>per</w:t>
      </w:r>
      <w:proofErr w:type="gramEnd"/>
      <w:r>
        <w:t xml:space="preserve"> feature.</w:t>
      </w:r>
    </w:p>
    <w:p w14:paraId="435FADEB" w14:textId="77777777" w:rsidR="005E0A7B" w:rsidRDefault="00000000" w:rsidP="00EA62C5">
      <w:pPr>
        <w:jc w:val="both"/>
      </w:pPr>
      <w:r>
        <w:t>3.2.1 Dashboard</w:t>
      </w:r>
    </w:p>
    <w:p w14:paraId="489FF8E5" w14:textId="77777777" w:rsidR="005E0A7B" w:rsidRDefault="00000000" w:rsidP="00EA62C5">
      <w:pPr>
        <w:jc w:val="both"/>
      </w:pPr>
      <w:r>
        <w:t>- Display counts: total interns, projects, feedback</w:t>
      </w:r>
    </w:p>
    <w:p w14:paraId="3C1C51F1" w14:textId="77777777" w:rsidR="005E0A7B" w:rsidRDefault="00000000" w:rsidP="00EA62C5">
      <w:pPr>
        <w:jc w:val="both"/>
      </w:pPr>
      <w:r>
        <w:t>- Chart: performance trends</w:t>
      </w:r>
    </w:p>
    <w:p w14:paraId="49366666" w14:textId="3E25CE05" w:rsidR="005E0A7B" w:rsidRPr="00EA62C5" w:rsidRDefault="00000000" w:rsidP="00EA62C5">
      <w:pPr>
        <w:jc w:val="both"/>
        <w:rPr>
          <w:lang w:val="vi-VN"/>
        </w:rPr>
      </w:pPr>
      <w:r>
        <w:t>- Show recent activity logs</w:t>
      </w:r>
    </w:p>
    <w:p w14:paraId="4703231B" w14:textId="77777777" w:rsidR="005E0A7B" w:rsidRDefault="00000000" w:rsidP="00EA62C5">
      <w:pPr>
        <w:jc w:val="both"/>
      </w:pPr>
      <w:r>
        <w:t>3.2.2 Intern Management</w:t>
      </w:r>
    </w:p>
    <w:p w14:paraId="5E66AAA8" w14:textId="77777777" w:rsidR="005E0A7B" w:rsidRDefault="00000000" w:rsidP="00EA62C5">
      <w:pPr>
        <w:jc w:val="both"/>
      </w:pPr>
      <w:r>
        <w:t>- Create intern</w:t>
      </w:r>
    </w:p>
    <w:p w14:paraId="23ADE5CB" w14:textId="77777777" w:rsidR="005E0A7B" w:rsidRDefault="00000000" w:rsidP="00EA62C5">
      <w:pPr>
        <w:jc w:val="both"/>
      </w:pPr>
      <w:r>
        <w:t>- View full profile</w:t>
      </w:r>
    </w:p>
    <w:p w14:paraId="615572C3" w14:textId="77777777" w:rsidR="005E0A7B" w:rsidRDefault="00000000" w:rsidP="00EA62C5">
      <w:pPr>
        <w:jc w:val="both"/>
      </w:pPr>
      <w:r>
        <w:t>- Update intern</w:t>
      </w:r>
    </w:p>
    <w:p w14:paraId="262090C3" w14:textId="77777777" w:rsidR="005E0A7B" w:rsidRDefault="00000000" w:rsidP="00EA62C5">
      <w:pPr>
        <w:jc w:val="both"/>
      </w:pPr>
      <w:r>
        <w:t>- Delete intern</w:t>
      </w:r>
    </w:p>
    <w:p w14:paraId="4A5E4E39" w14:textId="77777777" w:rsidR="005E0A7B" w:rsidRDefault="00000000" w:rsidP="00EA62C5">
      <w:pPr>
        <w:jc w:val="both"/>
      </w:pPr>
      <w:r>
        <w:t>- See all assigned projects</w:t>
      </w:r>
    </w:p>
    <w:p w14:paraId="55859157" w14:textId="4B5D64DE" w:rsidR="005E0A7B" w:rsidRPr="00EA62C5" w:rsidRDefault="00000000" w:rsidP="00EA62C5">
      <w:pPr>
        <w:jc w:val="both"/>
        <w:rPr>
          <w:lang w:val="vi-VN"/>
        </w:rPr>
      </w:pPr>
      <w:r>
        <w:t>- See mentor evaluations</w:t>
      </w:r>
    </w:p>
    <w:p w14:paraId="002591A6" w14:textId="77777777" w:rsidR="005E0A7B" w:rsidRDefault="00000000" w:rsidP="00EA62C5">
      <w:pPr>
        <w:jc w:val="both"/>
      </w:pPr>
      <w:r>
        <w:t>3.2.3 Project Management</w:t>
      </w:r>
    </w:p>
    <w:p w14:paraId="3C513504" w14:textId="77777777" w:rsidR="005E0A7B" w:rsidRDefault="00000000" w:rsidP="00EA62C5">
      <w:pPr>
        <w:jc w:val="both"/>
      </w:pPr>
      <w:r>
        <w:t>- Create/Edit/Delete Project</w:t>
      </w:r>
    </w:p>
    <w:p w14:paraId="126BBEA3" w14:textId="77777777" w:rsidR="005E0A7B" w:rsidRDefault="00000000" w:rsidP="00EA62C5">
      <w:pPr>
        <w:jc w:val="both"/>
      </w:pPr>
      <w:r>
        <w:t>- Assign intern → project</w:t>
      </w:r>
    </w:p>
    <w:p w14:paraId="4A7D2F75" w14:textId="77777777" w:rsidR="005E0A7B" w:rsidRDefault="00000000" w:rsidP="00EA62C5">
      <w:pPr>
        <w:jc w:val="both"/>
      </w:pPr>
      <w:r>
        <w:t>- View intern list under project</w:t>
      </w:r>
    </w:p>
    <w:p w14:paraId="70E6000D" w14:textId="1F2A7A32" w:rsidR="005E0A7B" w:rsidRPr="00EA62C5" w:rsidRDefault="00000000" w:rsidP="00EA62C5">
      <w:pPr>
        <w:jc w:val="both"/>
        <w:rPr>
          <w:lang w:val="vi-VN"/>
        </w:rPr>
      </w:pPr>
      <w:r>
        <w:t>- View project feedback summary</w:t>
      </w:r>
    </w:p>
    <w:p w14:paraId="429CECC8" w14:textId="77777777" w:rsidR="005E0A7B" w:rsidRDefault="00000000" w:rsidP="00EA62C5">
      <w:pPr>
        <w:jc w:val="both"/>
      </w:pPr>
      <w:r>
        <w:t>3.2.4 Feedback System</w:t>
      </w:r>
    </w:p>
    <w:p w14:paraId="19348A74" w14:textId="77777777" w:rsidR="005E0A7B" w:rsidRDefault="00000000" w:rsidP="00EA62C5">
      <w:pPr>
        <w:jc w:val="both"/>
      </w:pPr>
      <w:r>
        <w:t>Two types:</w:t>
      </w:r>
    </w:p>
    <w:p w14:paraId="0FB036CC" w14:textId="77777777" w:rsidR="005E0A7B" w:rsidRDefault="00000000" w:rsidP="00EA62C5">
      <w:pPr>
        <w:jc w:val="both"/>
      </w:pPr>
      <w:r>
        <w:t>1. Intern → Project (0–5 stars + comment)</w:t>
      </w:r>
    </w:p>
    <w:p w14:paraId="181B5122" w14:textId="3B9E9540" w:rsidR="005E0A7B" w:rsidRPr="00EA62C5" w:rsidRDefault="00000000" w:rsidP="00EA62C5">
      <w:pPr>
        <w:jc w:val="both"/>
        <w:rPr>
          <w:lang w:val="vi-VN"/>
        </w:rPr>
      </w:pPr>
      <w:r>
        <w:t>2. Mentor → Intern (0–10 score + comment)</w:t>
      </w:r>
    </w:p>
    <w:p w14:paraId="6B044F9A" w14:textId="77777777" w:rsidR="005E0A7B" w:rsidRDefault="00000000" w:rsidP="00EA62C5">
      <w:pPr>
        <w:jc w:val="both"/>
      </w:pPr>
      <w:r>
        <w:lastRenderedPageBreak/>
        <w:t>Requirements:</w:t>
      </w:r>
    </w:p>
    <w:p w14:paraId="1F6EC760" w14:textId="77777777" w:rsidR="005E0A7B" w:rsidRDefault="00000000" w:rsidP="00EA62C5">
      <w:pPr>
        <w:jc w:val="both"/>
      </w:pPr>
      <w:r>
        <w:t>- Only one feedback per user per target</w:t>
      </w:r>
    </w:p>
    <w:p w14:paraId="77E36E3C" w14:textId="77777777" w:rsidR="005E0A7B" w:rsidRDefault="00000000" w:rsidP="00EA62C5">
      <w:pPr>
        <w:jc w:val="both"/>
      </w:pPr>
      <w:r>
        <w:t>- Editable by owner</w:t>
      </w:r>
    </w:p>
    <w:p w14:paraId="51B093E2" w14:textId="4DD07DDC" w:rsidR="005E0A7B" w:rsidRPr="00EA62C5" w:rsidRDefault="00000000" w:rsidP="00EA62C5">
      <w:pPr>
        <w:jc w:val="both"/>
        <w:rPr>
          <w:lang w:val="vi-VN"/>
        </w:rPr>
      </w:pPr>
      <w:r>
        <w:t xml:space="preserve">- </w:t>
      </w:r>
      <w:proofErr w:type="spellStart"/>
      <w:r>
        <w:t>Deletable</w:t>
      </w:r>
      <w:proofErr w:type="spellEnd"/>
      <w:r>
        <w:t xml:space="preserve"> if permission </w:t>
      </w:r>
      <w:proofErr w:type="gramStart"/>
      <w:r>
        <w:t>allowed</w:t>
      </w:r>
      <w:proofErr w:type="gramEnd"/>
    </w:p>
    <w:p w14:paraId="7E26150C" w14:textId="77777777" w:rsidR="005E0A7B" w:rsidRDefault="00000000" w:rsidP="00EA62C5">
      <w:pPr>
        <w:jc w:val="both"/>
      </w:pPr>
      <w:r>
        <w:t>3.2.5 Training Plan Module</w:t>
      </w:r>
    </w:p>
    <w:p w14:paraId="1602664C" w14:textId="77777777" w:rsidR="005E0A7B" w:rsidRDefault="00000000" w:rsidP="00EA62C5">
      <w:pPr>
        <w:jc w:val="both"/>
      </w:pPr>
      <w:r>
        <w:t>- Create training plan</w:t>
      </w:r>
    </w:p>
    <w:p w14:paraId="751B2BAD" w14:textId="77777777" w:rsidR="005E0A7B" w:rsidRDefault="00000000" w:rsidP="00EA62C5">
      <w:pPr>
        <w:jc w:val="both"/>
      </w:pPr>
      <w:r>
        <w:t>- Assign to intern</w:t>
      </w:r>
    </w:p>
    <w:p w14:paraId="2E678349" w14:textId="77777777" w:rsidR="005E0A7B" w:rsidRDefault="00000000" w:rsidP="00EA62C5">
      <w:pPr>
        <w:jc w:val="both"/>
      </w:pPr>
      <w:r>
        <w:t>- Track progress</w:t>
      </w:r>
    </w:p>
    <w:p w14:paraId="1011769E" w14:textId="527930F2" w:rsidR="005E0A7B" w:rsidRPr="00EA62C5" w:rsidRDefault="00000000" w:rsidP="00EA62C5">
      <w:pPr>
        <w:jc w:val="both"/>
        <w:rPr>
          <w:lang w:val="vi-VN"/>
        </w:rPr>
      </w:pPr>
      <w:r>
        <w:t>- Update/Delete</w:t>
      </w:r>
    </w:p>
    <w:p w14:paraId="09004BEA" w14:textId="77777777" w:rsidR="005E0A7B" w:rsidRDefault="00000000" w:rsidP="00EA62C5">
      <w:pPr>
        <w:jc w:val="both"/>
      </w:pPr>
      <w:r>
        <w:t>3.2.6 Reporting Module</w:t>
      </w:r>
    </w:p>
    <w:p w14:paraId="6B6D128B" w14:textId="77777777" w:rsidR="005E0A7B" w:rsidRDefault="00000000" w:rsidP="00EA62C5">
      <w:pPr>
        <w:jc w:val="both"/>
      </w:pPr>
      <w:r>
        <w:t>- View statistics (graphs)</w:t>
      </w:r>
    </w:p>
    <w:p w14:paraId="526D43B9" w14:textId="77777777" w:rsidR="005E0A7B" w:rsidRDefault="00000000" w:rsidP="00EA62C5">
      <w:pPr>
        <w:jc w:val="both"/>
      </w:pPr>
      <w:r>
        <w:t>- Export report to PDF/Excel</w:t>
      </w:r>
    </w:p>
    <w:p w14:paraId="602905A6" w14:textId="0E578D75" w:rsidR="005E0A7B" w:rsidRPr="00EA62C5" w:rsidRDefault="00000000" w:rsidP="00EA62C5">
      <w:pPr>
        <w:jc w:val="both"/>
        <w:rPr>
          <w:lang w:val="vi-VN"/>
        </w:rPr>
      </w:pPr>
      <w:r>
        <w:t>- Filter by date range, project status, performance scores</w:t>
      </w:r>
    </w:p>
    <w:p w14:paraId="20CA8DFE" w14:textId="77777777" w:rsidR="005E0A7B" w:rsidRDefault="00000000" w:rsidP="00EA62C5">
      <w:pPr>
        <w:jc w:val="both"/>
      </w:pPr>
      <w:r>
        <w:t>3.2.7 User Management</w:t>
      </w:r>
    </w:p>
    <w:p w14:paraId="15B61734" w14:textId="77777777" w:rsidR="005E0A7B" w:rsidRDefault="00000000" w:rsidP="00EA62C5">
      <w:pPr>
        <w:jc w:val="both"/>
      </w:pPr>
      <w:r>
        <w:t>- Create user</w:t>
      </w:r>
    </w:p>
    <w:p w14:paraId="05A4D5C6" w14:textId="77777777" w:rsidR="005E0A7B" w:rsidRDefault="00000000" w:rsidP="00EA62C5">
      <w:pPr>
        <w:jc w:val="both"/>
      </w:pPr>
      <w:r>
        <w:t>- Update user (except role)</w:t>
      </w:r>
    </w:p>
    <w:p w14:paraId="1FA9C308" w14:textId="77777777" w:rsidR="005E0A7B" w:rsidRDefault="00000000" w:rsidP="00EA62C5">
      <w:pPr>
        <w:jc w:val="both"/>
      </w:pPr>
      <w:r>
        <w:t>- Delete user</w:t>
      </w:r>
    </w:p>
    <w:p w14:paraId="2E61E0B4" w14:textId="4FDA774D" w:rsidR="005E0A7B" w:rsidRPr="00EA62C5" w:rsidRDefault="00000000" w:rsidP="00EA62C5">
      <w:pPr>
        <w:jc w:val="both"/>
        <w:rPr>
          <w:lang w:val="vi-VN"/>
        </w:rPr>
      </w:pPr>
      <w:r>
        <w:t>- View user details</w:t>
      </w:r>
    </w:p>
    <w:p w14:paraId="7BF634BA" w14:textId="77777777" w:rsidR="005E0A7B" w:rsidRDefault="00000000" w:rsidP="00EA62C5">
      <w:pPr>
        <w:jc w:val="both"/>
      </w:pPr>
      <w:r>
        <w:t>3.2.8 Role &amp; Permission Management</w:t>
      </w:r>
    </w:p>
    <w:p w14:paraId="2F51AD85" w14:textId="77777777" w:rsidR="005E0A7B" w:rsidRDefault="00000000" w:rsidP="00EA62C5">
      <w:pPr>
        <w:jc w:val="both"/>
      </w:pPr>
      <w:r>
        <w:t>- Assign role to user</w:t>
      </w:r>
    </w:p>
    <w:p w14:paraId="6B7A9B29" w14:textId="77777777" w:rsidR="005E0A7B" w:rsidRDefault="00000000" w:rsidP="00EA62C5">
      <w:pPr>
        <w:jc w:val="both"/>
      </w:pPr>
      <w:r>
        <w:t>- View permissions matrix</w:t>
      </w:r>
    </w:p>
    <w:p w14:paraId="50EE862D" w14:textId="0B1FAEDA" w:rsidR="005E0A7B" w:rsidRPr="00EA62C5" w:rsidRDefault="00000000" w:rsidP="00EA62C5">
      <w:pPr>
        <w:jc w:val="both"/>
        <w:rPr>
          <w:lang w:val="vi-VN"/>
        </w:rPr>
      </w:pPr>
      <w:r>
        <w:t>- Update permissions</w:t>
      </w:r>
    </w:p>
    <w:p w14:paraId="699E50E6" w14:textId="77777777" w:rsidR="005E0A7B" w:rsidRDefault="00000000" w:rsidP="00EA62C5">
      <w:pPr>
        <w:jc w:val="both"/>
      </w:pPr>
      <w:r>
        <w:t>3.2.9 Activity Log</w:t>
      </w:r>
    </w:p>
    <w:p w14:paraId="79927E9D" w14:textId="77777777" w:rsidR="005E0A7B" w:rsidRDefault="00000000" w:rsidP="00EA62C5">
      <w:pPr>
        <w:jc w:val="both"/>
      </w:pPr>
      <w:r>
        <w:t>- Log all CRUD operations</w:t>
      </w:r>
    </w:p>
    <w:p w14:paraId="1AA139A8" w14:textId="19F2D5A8" w:rsidR="005E0A7B" w:rsidRPr="00EA62C5" w:rsidRDefault="00000000" w:rsidP="00EA62C5">
      <w:pPr>
        <w:jc w:val="both"/>
        <w:rPr>
          <w:lang w:val="vi-VN"/>
        </w:rPr>
      </w:pPr>
      <w:r>
        <w:t>- Filter log</w:t>
      </w:r>
    </w:p>
    <w:p w14:paraId="78A222C3" w14:textId="3ADAE295" w:rsidR="00EA62C5" w:rsidRPr="00EA62C5" w:rsidRDefault="00000000" w:rsidP="00EA62C5">
      <w:pPr>
        <w:jc w:val="both"/>
        <w:rPr>
          <w:lang w:val="vi-VN"/>
        </w:rPr>
      </w:pPr>
      <w:r>
        <w:t>3.</w:t>
      </w:r>
      <w:r w:rsidR="00EA62C5" w:rsidRPr="00EA62C5">
        <w:rPr>
          <w:rFonts w:ascii="Times New Roman" w:eastAsia="Times New Roman" w:hAnsi="Times New Roman" w:cs="Times New Roman"/>
          <w:sz w:val="24"/>
          <w:szCs w:val="24"/>
          <w:lang w:eastAsia="vi-VN"/>
        </w:rPr>
        <w:t xml:space="preserve"> </w:t>
      </w:r>
      <w:r w:rsidR="00EA62C5" w:rsidRPr="00EA62C5">
        <w:t>3. </w:t>
      </w:r>
      <w:proofErr w:type="spellStart"/>
      <w:r w:rsidR="00EA62C5" w:rsidRPr="00EA62C5">
        <w:t>Usercase</w:t>
      </w:r>
      <w:proofErr w:type="spellEnd"/>
    </w:p>
    <w:p w14:paraId="7F1C98F5" w14:textId="7A3351DB" w:rsidR="00EA62C5" w:rsidRPr="00EA62C5" w:rsidRDefault="00EA62C5" w:rsidP="00EA62C5">
      <w:pPr>
        <w:jc w:val="both"/>
        <w:rPr>
          <w:lang w:val="vi-VN"/>
        </w:rPr>
      </w:pPr>
    </w:p>
    <w:tbl>
      <w:tblPr>
        <w:tblW w:w="891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48"/>
        <w:gridCol w:w="1080"/>
        <w:gridCol w:w="6390"/>
        <w:gridCol w:w="900"/>
      </w:tblGrid>
      <w:tr w:rsidR="00EA62C5" w:rsidRPr="00EA62C5" w14:paraId="2B62CEBD"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0724F49B" w14:textId="1DD835B2" w:rsidR="00EA62C5" w:rsidRPr="00EA62C5" w:rsidRDefault="00EA62C5" w:rsidP="00EA62C5">
            <w:pPr>
              <w:jc w:val="both"/>
              <w:rPr>
                <w:lang w:val="vi-VN"/>
              </w:rPr>
            </w:pPr>
            <w:r w:rsidRPr="00EA62C5">
              <w:t>STT</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FC88CB1" w14:textId="0A90C050" w:rsidR="00EA62C5" w:rsidRPr="00EA62C5" w:rsidRDefault="00EA62C5" w:rsidP="00EA62C5">
            <w:pPr>
              <w:jc w:val="both"/>
              <w:rPr>
                <w:lang w:val="vi-VN"/>
              </w:rPr>
            </w:pPr>
            <w:proofErr w:type="spellStart"/>
            <w:r w:rsidRPr="00EA62C5">
              <w:t>Usecase</w:t>
            </w:r>
            <w:proofErr w:type="spellEnd"/>
          </w:p>
        </w:tc>
        <w:tc>
          <w:tcPr>
            <w:tcW w:w="6390" w:type="dxa"/>
            <w:tcBorders>
              <w:top w:val="single" w:sz="6" w:space="0" w:color="auto"/>
              <w:left w:val="single" w:sz="6" w:space="0" w:color="auto"/>
              <w:bottom w:val="single" w:sz="6" w:space="0" w:color="auto"/>
              <w:right w:val="single" w:sz="6" w:space="0" w:color="auto"/>
            </w:tcBorders>
            <w:vAlign w:val="center"/>
            <w:hideMark/>
          </w:tcPr>
          <w:p w14:paraId="3BCA267C" w14:textId="6E2E7DF3" w:rsidR="00EA62C5" w:rsidRPr="00EA62C5" w:rsidRDefault="00EA62C5" w:rsidP="00EA62C5">
            <w:pPr>
              <w:rPr>
                <w:lang w:val="vi-VN"/>
              </w:rPr>
            </w:pPr>
            <w:proofErr w:type="spellStart"/>
            <w:r w:rsidRPr="00EA62C5">
              <w:t>Đặc</w:t>
            </w:r>
            <w:proofErr w:type="spellEnd"/>
            <w:r w:rsidRPr="00EA62C5">
              <w:t> </w:t>
            </w:r>
            <w:proofErr w:type="spellStart"/>
            <w:r w:rsidRPr="00EA62C5">
              <w:t>tả</w:t>
            </w:r>
            <w:proofErr w:type="spellEnd"/>
          </w:p>
        </w:tc>
        <w:tc>
          <w:tcPr>
            <w:tcW w:w="900" w:type="dxa"/>
            <w:tcBorders>
              <w:top w:val="single" w:sz="6" w:space="0" w:color="auto"/>
              <w:left w:val="single" w:sz="6" w:space="0" w:color="auto"/>
              <w:bottom w:val="single" w:sz="6" w:space="0" w:color="auto"/>
              <w:right w:val="single" w:sz="6" w:space="0" w:color="auto"/>
            </w:tcBorders>
            <w:vAlign w:val="center"/>
            <w:hideMark/>
          </w:tcPr>
          <w:p w14:paraId="55334820" w14:textId="08A2B8A9" w:rsidR="00EA62C5" w:rsidRPr="00EA62C5" w:rsidRDefault="00EA62C5" w:rsidP="00EA62C5">
            <w:pPr>
              <w:jc w:val="both"/>
              <w:rPr>
                <w:lang w:val="vi-VN"/>
              </w:rPr>
            </w:pPr>
            <w:r w:rsidRPr="00EA62C5">
              <w:t>Role</w:t>
            </w:r>
          </w:p>
        </w:tc>
      </w:tr>
      <w:tr w:rsidR="00EA62C5" w:rsidRPr="00EA62C5" w14:paraId="43640195"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08A1FDB5" w14:textId="6592D5BA" w:rsidR="00EA62C5" w:rsidRPr="00EA62C5" w:rsidRDefault="00EA62C5" w:rsidP="00EA62C5">
            <w:pPr>
              <w:jc w:val="both"/>
              <w:rPr>
                <w:lang w:val="vi-VN"/>
              </w:rPr>
            </w:pPr>
            <w:r w:rsidRPr="00EA62C5">
              <w:t>1</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98EC273" w14:textId="4D1E3276" w:rsidR="00EA62C5" w:rsidRPr="00EA62C5" w:rsidRDefault="00EA62C5" w:rsidP="00EA62C5">
            <w:pPr>
              <w:jc w:val="both"/>
              <w:rPr>
                <w:lang w:val="vi-VN"/>
              </w:rPr>
            </w:pPr>
            <w:r w:rsidRPr="00EA62C5">
              <w:t>View Dashboard</w:t>
            </w:r>
          </w:p>
        </w:tc>
        <w:tc>
          <w:tcPr>
            <w:tcW w:w="6390" w:type="dxa"/>
            <w:tcBorders>
              <w:top w:val="single" w:sz="6" w:space="0" w:color="auto"/>
              <w:left w:val="single" w:sz="6" w:space="0" w:color="auto"/>
              <w:bottom w:val="single" w:sz="6" w:space="0" w:color="auto"/>
              <w:right w:val="single" w:sz="6" w:space="0" w:color="auto"/>
            </w:tcBorders>
            <w:vAlign w:val="center"/>
            <w:hideMark/>
          </w:tcPr>
          <w:p w14:paraId="04C68A60" w14:textId="1A82B64E" w:rsidR="00EA62C5" w:rsidRPr="00EA62C5" w:rsidRDefault="00EA62C5" w:rsidP="00EA62C5">
            <w:pPr>
              <w:rPr>
                <w:lang w:val="vi-VN"/>
              </w:rPr>
            </w:pPr>
            <w:r w:rsidRPr="00EA62C5">
              <w:rPr>
                <w:lang w:val="vi-VN"/>
              </w:rPr>
              <w:t xml:space="preserve">User có thể xem tổng quan dashboard hiển thị các thông tin thống kê chính như số lượng intern, </w:t>
            </w:r>
            <w:proofErr w:type="spellStart"/>
            <w:r w:rsidRPr="00EA62C5">
              <w:rPr>
                <w:lang w:val="vi-VN"/>
              </w:rPr>
              <w:t>project</w:t>
            </w:r>
            <w:proofErr w:type="spellEnd"/>
            <w:r w:rsidRPr="00EA62C5">
              <w:rPr>
                <w:lang w:val="vi-VN"/>
              </w:rPr>
              <w:t>,</w:t>
            </w:r>
            <w:r>
              <w:rPr>
                <w:lang w:val="vi-VN"/>
              </w:rPr>
              <w:t xml:space="preserve"> </w:t>
            </w:r>
            <w:r w:rsidRPr="00EA62C5">
              <w:rPr>
                <w:lang w:val="vi-VN"/>
              </w:rPr>
              <w:t>feedback và các chỉ số quan trọng khác của hệ thống dưới dạng biểu đồ và số liệu tổng hợp.</w:t>
            </w:r>
          </w:p>
        </w:tc>
        <w:tc>
          <w:tcPr>
            <w:tcW w:w="900" w:type="dxa"/>
            <w:tcBorders>
              <w:top w:val="single" w:sz="6" w:space="0" w:color="auto"/>
              <w:left w:val="single" w:sz="6" w:space="0" w:color="auto"/>
              <w:bottom w:val="single" w:sz="6" w:space="0" w:color="auto"/>
              <w:right w:val="single" w:sz="6" w:space="0" w:color="auto"/>
            </w:tcBorders>
            <w:vAlign w:val="center"/>
            <w:hideMark/>
          </w:tcPr>
          <w:p w14:paraId="4FB73B1F" w14:textId="23989538" w:rsidR="00EA62C5" w:rsidRPr="00EA62C5" w:rsidRDefault="00EA62C5" w:rsidP="00EA62C5">
            <w:pPr>
              <w:jc w:val="both"/>
              <w:rPr>
                <w:lang w:val="vi-VN"/>
              </w:rPr>
            </w:pPr>
            <w:r w:rsidRPr="00EA62C5">
              <w:t>Admin, Mentor, Intern</w:t>
            </w:r>
          </w:p>
        </w:tc>
      </w:tr>
      <w:tr w:rsidR="00EA62C5" w:rsidRPr="00EA62C5" w14:paraId="61EBE125"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6E9D8B7D" w14:textId="2FA158BE" w:rsidR="00EA62C5" w:rsidRPr="00EA62C5" w:rsidRDefault="00EA62C5" w:rsidP="00EA62C5">
            <w:pPr>
              <w:jc w:val="both"/>
              <w:rPr>
                <w:lang w:val="vi-VN"/>
              </w:rPr>
            </w:pPr>
            <w:r w:rsidRPr="00EA62C5">
              <w:t>2</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CFD3CDD" w14:textId="5BD62ADE" w:rsidR="00EA62C5" w:rsidRPr="00EA62C5" w:rsidRDefault="00EA62C5" w:rsidP="00EA62C5">
            <w:pPr>
              <w:jc w:val="both"/>
              <w:rPr>
                <w:lang w:val="vi-VN"/>
              </w:rPr>
            </w:pPr>
            <w:r w:rsidRPr="00EA62C5">
              <w:t>Export Report</w:t>
            </w:r>
          </w:p>
        </w:tc>
        <w:tc>
          <w:tcPr>
            <w:tcW w:w="6390" w:type="dxa"/>
            <w:tcBorders>
              <w:top w:val="single" w:sz="6" w:space="0" w:color="auto"/>
              <w:left w:val="single" w:sz="6" w:space="0" w:color="auto"/>
              <w:bottom w:val="single" w:sz="6" w:space="0" w:color="auto"/>
              <w:right w:val="single" w:sz="6" w:space="0" w:color="auto"/>
            </w:tcBorders>
            <w:vAlign w:val="center"/>
            <w:hideMark/>
          </w:tcPr>
          <w:p w14:paraId="0A14A6E8" w14:textId="4237692E" w:rsidR="00EA62C5" w:rsidRPr="00EA62C5" w:rsidRDefault="00EA62C5" w:rsidP="00EA62C5">
            <w:pPr>
              <w:rPr>
                <w:lang w:val="vi-VN"/>
              </w:rPr>
            </w:pPr>
            <w:proofErr w:type="spellStart"/>
            <w:r w:rsidRPr="00EA62C5">
              <w:rPr>
                <w:lang w:val="vi-VN"/>
              </w:rPr>
              <w:t>User</w:t>
            </w:r>
            <w:proofErr w:type="spellEnd"/>
            <w:r w:rsidRPr="00EA62C5">
              <w:rPr>
                <w:lang w:val="vi-VN"/>
              </w:rPr>
              <w:t> có thể xuất báo cáo tổng hợp về </w:t>
            </w:r>
            <w:proofErr w:type="spellStart"/>
            <w:r w:rsidRPr="00EA62C5">
              <w:rPr>
                <w:lang w:val="vi-VN"/>
              </w:rPr>
              <w:t>intern</w:t>
            </w:r>
            <w:proofErr w:type="spellEnd"/>
            <w:r w:rsidRPr="00EA62C5">
              <w:rPr>
                <w:lang w:val="vi-VN"/>
              </w:rPr>
              <w:t xml:space="preserve">, </w:t>
            </w:r>
            <w:proofErr w:type="spellStart"/>
            <w:r w:rsidRPr="00EA62C5">
              <w:rPr>
                <w:lang w:val="vi-VN"/>
              </w:rPr>
              <w:t>project</w:t>
            </w:r>
            <w:proofErr w:type="spellEnd"/>
            <w:r w:rsidRPr="00EA62C5">
              <w:rPr>
                <w:lang w:val="vi-VN"/>
              </w:rPr>
              <w:t xml:space="preserve">, </w:t>
            </w:r>
            <w:proofErr w:type="spellStart"/>
            <w:r w:rsidRPr="00EA62C5">
              <w:rPr>
                <w:lang w:val="vi-VN"/>
              </w:rPr>
              <w:t>feedback</w:t>
            </w:r>
            <w:proofErr w:type="spellEnd"/>
            <w:r w:rsidRPr="00EA62C5">
              <w:rPr>
                <w:lang w:val="vi-VN"/>
              </w:rPr>
              <w:t> dưới dạng </w:t>
            </w:r>
            <w:proofErr w:type="spellStart"/>
            <w:r w:rsidRPr="00EA62C5">
              <w:rPr>
                <w:lang w:val="vi-VN"/>
              </w:rPr>
              <w:t>file</w:t>
            </w:r>
            <w:proofErr w:type="spellEnd"/>
            <w:r w:rsidRPr="00EA62C5">
              <w:rPr>
                <w:lang w:val="vi-VN"/>
              </w:rPr>
              <w:t xml:space="preserve"> Excel/PDF với các bộ lọc theo khoảng thời gian, trạng thái, và các tiêu chí khác. </w:t>
            </w:r>
            <w:proofErr w:type="spellStart"/>
            <w:r w:rsidRPr="00EA62C5">
              <w:rPr>
                <w:lang w:val="vi-VN"/>
              </w:rPr>
              <w:t>File</w:t>
            </w:r>
            <w:proofErr w:type="spellEnd"/>
            <w:r w:rsidRPr="00EA62C5">
              <w:rPr>
                <w:lang w:val="vi-VN"/>
              </w:rPr>
              <w:t> xuất ra bao gồm đầy đủ thông tin chi tiết và định dạng phù hợp để in ấn hoặc lưu trữ.</w:t>
            </w:r>
          </w:p>
        </w:tc>
        <w:tc>
          <w:tcPr>
            <w:tcW w:w="900" w:type="dxa"/>
            <w:tcBorders>
              <w:top w:val="single" w:sz="6" w:space="0" w:color="auto"/>
              <w:left w:val="single" w:sz="6" w:space="0" w:color="auto"/>
              <w:bottom w:val="single" w:sz="6" w:space="0" w:color="auto"/>
              <w:right w:val="single" w:sz="6" w:space="0" w:color="auto"/>
            </w:tcBorders>
            <w:vAlign w:val="center"/>
            <w:hideMark/>
          </w:tcPr>
          <w:p w14:paraId="5553C3BC" w14:textId="62CADE14" w:rsidR="00EA62C5" w:rsidRPr="00EA62C5" w:rsidRDefault="00EA62C5" w:rsidP="00EA62C5">
            <w:pPr>
              <w:jc w:val="both"/>
              <w:rPr>
                <w:lang w:val="vi-VN"/>
              </w:rPr>
            </w:pPr>
            <w:r w:rsidRPr="00EA62C5">
              <w:t>Admin Mentor</w:t>
            </w:r>
          </w:p>
          <w:p w14:paraId="0988D8A5" w14:textId="1BB69356" w:rsidR="00EA62C5" w:rsidRPr="00EA62C5" w:rsidRDefault="00EA62C5" w:rsidP="00EA62C5">
            <w:pPr>
              <w:jc w:val="both"/>
              <w:rPr>
                <w:lang w:val="vi-VN"/>
              </w:rPr>
            </w:pPr>
          </w:p>
        </w:tc>
      </w:tr>
      <w:tr w:rsidR="00EA62C5" w:rsidRPr="00EA62C5" w14:paraId="733B96F6"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312932EA" w14:textId="463F1D90" w:rsidR="00EA62C5" w:rsidRPr="00EA62C5" w:rsidRDefault="00EA62C5" w:rsidP="00EA62C5">
            <w:pPr>
              <w:jc w:val="both"/>
              <w:rPr>
                <w:lang w:val="vi-VN"/>
              </w:rPr>
            </w:pPr>
            <w:r w:rsidRPr="00EA62C5">
              <w:t>3</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493191F" w14:textId="7E5DF68C" w:rsidR="00EA62C5" w:rsidRPr="00EA62C5" w:rsidRDefault="00EA62C5" w:rsidP="00EA62C5">
            <w:pPr>
              <w:jc w:val="both"/>
              <w:rPr>
                <w:lang w:val="vi-VN"/>
              </w:rPr>
            </w:pPr>
            <w:r w:rsidRPr="00EA62C5">
              <w:t>View Statistic</w:t>
            </w:r>
          </w:p>
        </w:tc>
        <w:tc>
          <w:tcPr>
            <w:tcW w:w="6390" w:type="dxa"/>
            <w:tcBorders>
              <w:top w:val="single" w:sz="6" w:space="0" w:color="auto"/>
              <w:left w:val="single" w:sz="6" w:space="0" w:color="auto"/>
              <w:bottom w:val="single" w:sz="6" w:space="0" w:color="auto"/>
              <w:right w:val="single" w:sz="6" w:space="0" w:color="auto"/>
            </w:tcBorders>
            <w:vAlign w:val="center"/>
            <w:hideMark/>
          </w:tcPr>
          <w:p w14:paraId="6A377321" w14:textId="75C865DF" w:rsidR="00EA62C5" w:rsidRPr="00EA62C5" w:rsidRDefault="00EA62C5" w:rsidP="00EA62C5">
            <w:pPr>
              <w:rPr>
                <w:lang w:val="vi-VN"/>
              </w:rPr>
            </w:pPr>
            <w:r w:rsidRPr="00EA62C5">
              <w:rPr>
                <w:lang w:val="vi-VN"/>
              </w:rPr>
              <w:t>User có thể xem các thống kê chi tiết về hiệu suất intern, tỷ lệ hoàn thành project, điểm đánh giá trung bình, xu hướng phát triển theo thời gian dưới dạng biểu đồ đường, cột, tròn với khả năng lọc theo nhiều tiêu chí.</w:t>
            </w:r>
          </w:p>
        </w:tc>
        <w:tc>
          <w:tcPr>
            <w:tcW w:w="900" w:type="dxa"/>
            <w:tcBorders>
              <w:top w:val="single" w:sz="6" w:space="0" w:color="auto"/>
              <w:left w:val="single" w:sz="6" w:space="0" w:color="auto"/>
              <w:bottom w:val="single" w:sz="6" w:space="0" w:color="auto"/>
              <w:right w:val="single" w:sz="6" w:space="0" w:color="auto"/>
            </w:tcBorders>
            <w:vAlign w:val="center"/>
            <w:hideMark/>
          </w:tcPr>
          <w:p w14:paraId="6C48B405" w14:textId="23F91686" w:rsidR="00EA62C5" w:rsidRPr="00EA62C5" w:rsidRDefault="00EA62C5" w:rsidP="00EA62C5">
            <w:pPr>
              <w:jc w:val="both"/>
              <w:rPr>
                <w:lang w:val="vi-VN"/>
              </w:rPr>
            </w:pPr>
            <w:r w:rsidRPr="00EA62C5">
              <w:t>Admin Mentor</w:t>
            </w:r>
          </w:p>
          <w:p w14:paraId="3C2F0766" w14:textId="25E1C58F" w:rsidR="00EA62C5" w:rsidRPr="00EA62C5" w:rsidRDefault="00EA62C5" w:rsidP="00EA62C5">
            <w:pPr>
              <w:jc w:val="both"/>
              <w:rPr>
                <w:lang w:val="vi-VN"/>
              </w:rPr>
            </w:pPr>
          </w:p>
        </w:tc>
      </w:tr>
      <w:tr w:rsidR="00EA62C5" w:rsidRPr="00EA62C5" w14:paraId="2BBA24A4"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501B6370" w14:textId="6164BF3C" w:rsidR="00EA62C5" w:rsidRPr="00EA62C5" w:rsidRDefault="00EA62C5" w:rsidP="00EA62C5">
            <w:pPr>
              <w:jc w:val="both"/>
              <w:rPr>
                <w:lang w:val="vi-VN"/>
              </w:rPr>
            </w:pPr>
            <w:r w:rsidRPr="00EA62C5">
              <w:t>4</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5C29422" w14:textId="71095B27" w:rsidR="00EA62C5" w:rsidRPr="00EA62C5" w:rsidRDefault="00EA62C5" w:rsidP="00EA62C5">
            <w:pPr>
              <w:jc w:val="both"/>
              <w:rPr>
                <w:lang w:val="vi-VN"/>
              </w:rPr>
            </w:pPr>
            <w:r w:rsidRPr="00EA62C5">
              <w:t>View Report</w:t>
            </w:r>
          </w:p>
        </w:tc>
        <w:tc>
          <w:tcPr>
            <w:tcW w:w="6390" w:type="dxa"/>
            <w:tcBorders>
              <w:top w:val="single" w:sz="6" w:space="0" w:color="auto"/>
              <w:left w:val="single" w:sz="6" w:space="0" w:color="auto"/>
              <w:bottom w:val="single" w:sz="6" w:space="0" w:color="auto"/>
              <w:right w:val="single" w:sz="6" w:space="0" w:color="auto"/>
            </w:tcBorders>
            <w:vAlign w:val="center"/>
            <w:hideMark/>
          </w:tcPr>
          <w:p w14:paraId="54B9AB06" w14:textId="0EFAD8C3" w:rsidR="00EA62C5" w:rsidRPr="00EA62C5" w:rsidRDefault="00EA62C5" w:rsidP="00EA62C5">
            <w:pPr>
              <w:rPr>
                <w:lang w:val="vi-VN"/>
              </w:rPr>
            </w:pPr>
            <w:proofErr w:type="spellStart"/>
            <w:r w:rsidRPr="00EA62C5">
              <w:rPr>
                <w:lang w:val="vi-VN"/>
              </w:rPr>
              <w:t>User</w:t>
            </w:r>
            <w:proofErr w:type="spellEnd"/>
            <w:r w:rsidRPr="00EA62C5">
              <w:rPr>
                <w:lang w:val="vi-VN"/>
              </w:rPr>
              <w:t> có thể xem các báo cáo đã được tạo trước đó về </w:t>
            </w:r>
            <w:proofErr w:type="spellStart"/>
            <w:r w:rsidRPr="00EA62C5">
              <w:rPr>
                <w:lang w:val="vi-VN"/>
              </w:rPr>
              <w:t>intern</w:t>
            </w:r>
            <w:proofErr w:type="spellEnd"/>
            <w:r w:rsidRPr="00EA62C5">
              <w:rPr>
                <w:lang w:val="vi-VN"/>
              </w:rPr>
              <w:t xml:space="preserve">, </w:t>
            </w:r>
            <w:proofErr w:type="spellStart"/>
            <w:r w:rsidRPr="00EA62C5">
              <w:rPr>
                <w:lang w:val="vi-VN"/>
              </w:rPr>
              <w:t>project</w:t>
            </w:r>
            <w:proofErr w:type="spellEnd"/>
            <w:r w:rsidRPr="00EA62C5">
              <w:rPr>
                <w:lang w:val="vi-VN"/>
              </w:rPr>
              <w:t xml:space="preserve">, </w:t>
            </w:r>
            <w:proofErr w:type="spellStart"/>
            <w:r w:rsidRPr="00EA62C5">
              <w:rPr>
                <w:lang w:val="vi-VN"/>
              </w:rPr>
              <w:t>training</w:t>
            </w:r>
            <w:proofErr w:type="spellEnd"/>
            <w:r w:rsidRPr="00EA62C5">
              <w:rPr>
                <w:lang w:val="vi-VN"/>
              </w:rPr>
              <w:t xml:space="preserve"> </w:t>
            </w:r>
            <w:proofErr w:type="spellStart"/>
            <w:r w:rsidRPr="00EA62C5">
              <w:rPr>
                <w:lang w:val="vi-VN"/>
              </w:rPr>
              <w:t>plan</w:t>
            </w:r>
            <w:proofErr w:type="spellEnd"/>
            <w:r w:rsidRPr="00EA62C5">
              <w:rPr>
                <w:lang w:val="vi-VN"/>
              </w:rPr>
              <w:t> với các nội dung chi tiết bao gồm đánh giá, tiến độ, kết quả học tập. Báo cáo hiển thị đầy đủ thông tin dạng bảng và biểu đồ.</w:t>
            </w:r>
          </w:p>
        </w:tc>
        <w:tc>
          <w:tcPr>
            <w:tcW w:w="900" w:type="dxa"/>
            <w:tcBorders>
              <w:top w:val="single" w:sz="6" w:space="0" w:color="auto"/>
              <w:left w:val="single" w:sz="6" w:space="0" w:color="auto"/>
              <w:bottom w:val="single" w:sz="6" w:space="0" w:color="auto"/>
              <w:right w:val="single" w:sz="6" w:space="0" w:color="auto"/>
            </w:tcBorders>
            <w:vAlign w:val="center"/>
            <w:hideMark/>
          </w:tcPr>
          <w:p w14:paraId="71E2FABD" w14:textId="485A7267" w:rsidR="00EA62C5" w:rsidRPr="00EA62C5" w:rsidRDefault="00EA62C5" w:rsidP="00EA62C5">
            <w:pPr>
              <w:jc w:val="both"/>
              <w:rPr>
                <w:lang w:val="vi-VN"/>
              </w:rPr>
            </w:pPr>
            <w:r w:rsidRPr="00EA62C5">
              <w:t>Admin Mentor</w:t>
            </w:r>
          </w:p>
        </w:tc>
      </w:tr>
      <w:tr w:rsidR="00EA62C5" w:rsidRPr="00EA62C5" w14:paraId="5DC598E2"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1F1C6459" w14:textId="50E3B0C9" w:rsidR="00EA62C5" w:rsidRPr="00EA62C5" w:rsidRDefault="00EA62C5" w:rsidP="00EA62C5">
            <w:pPr>
              <w:jc w:val="both"/>
              <w:rPr>
                <w:lang w:val="vi-VN"/>
              </w:rPr>
            </w:pPr>
            <w:r w:rsidRPr="00EA62C5">
              <w:t>5</w:t>
            </w:r>
          </w:p>
        </w:tc>
        <w:tc>
          <w:tcPr>
            <w:tcW w:w="1080" w:type="dxa"/>
            <w:tcBorders>
              <w:top w:val="single" w:sz="6" w:space="0" w:color="auto"/>
              <w:left w:val="single" w:sz="6" w:space="0" w:color="auto"/>
              <w:bottom w:val="single" w:sz="6" w:space="0" w:color="auto"/>
              <w:right w:val="single" w:sz="6" w:space="0" w:color="auto"/>
            </w:tcBorders>
            <w:vAlign w:val="center"/>
            <w:hideMark/>
          </w:tcPr>
          <w:p w14:paraId="1F4269B9" w14:textId="4A01E0EA" w:rsidR="00EA62C5" w:rsidRPr="00EA62C5" w:rsidRDefault="00EA62C5" w:rsidP="00EA62C5">
            <w:pPr>
              <w:jc w:val="both"/>
              <w:rPr>
                <w:lang w:val="vi-VN"/>
              </w:rPr>
            </w:pPr>
            <w:r w:rsidRPr="00EA62C5">
              <w:t>Create Intern</w:t>
            </w:r>
          </w:p>
        </w:tc>
        <w:tc>
          <w:tcPr>
            <w:tcW w:w="6390" w:type="dxa"/>
            <w:tcBorders>
              <w:top w:val="single" w:sz="6" w:space="0" w:color="auto"/>
              <w:left w:val="single" w:sz="6" w:space="0" w:color="auto"/>
              <w:bottom w:val="single" w:sz="6" w:space="0" w:color="auto"/>
              <w:right w:val="single" w:sz="6" w:space="0" w:color="auto"/>
            </w:tcBorders>
            <w:vAlign w:val="center"/>
            <w:hideMark/>
          </w:tcPr>
          <w:p w14:paraId="51DEAB4F" w14:textId="451E5F4D" w:rsidR="00EA62C5" w:rsidRPr="00EA62C5" w:rsidRDefault="00EA62C5" w:rsidP="00EA62C5">
            <w:pPr>
              <w:rPr>
                <w:lang w:val="vi-VN"/>
              </w:rPr>
            </w:pPr>
            <w:r w:rsidRPr="00EA62C5">
              <w:rPr>
                <w:lang w:val="vi-VN"/>
              </w:rPr>
              <w:t>User có thể tạo mới hồ sơ intern bằng cách nhập các thông tin bắt buộc như họ tên, email, số điện thoại, trường đại học, chuyên ngành, thời gian thực tập dự kiến. Hệ thống sẽ tự động tạo tài khoản và gửi email thông báo đến intern.</w:t>
            </w:r>
          </w:p>
        </w:tc>
        <w:tc>
          <w:tcPr>
            <w:tcW w:w="900" w:type="dxa"/>
            <w:tcBorders>
              <w:top w:val="single" w:sz="6" w:space="0" w:color="auto"/>
              <w:left w:val="single" w:sz="6" w:space="0" w:color="auto"/>
              <w:bottom w:val="single" w:sz="6" w:space="0" w:color="auto"/>
              <w:right w:val="single" w:sz="6" w:space="0" w:color="auto"/>
            </w:tcBorders>
            <w:vAlign w:val="center"/>
            <w:hideMark/>
          </w:tcPr>
          <w:p w14:paraId="665ECC04" w14:textId="393AF533" w:rsidR="00EA62C5" w:rsidRPr="00EA62C5" w:rsidRDefault="00EA62C5" w:rsidP="00EA62C5">
            <w:pPr>
              <w:jc w:val="both"/>
              <w:rPr>
                <w:lang w:val="vi-VN"/>
              </w:rPr>
            </w:pPr>
            <w:r w:rsidRPr="00EA62C5">
              <w:t>Admin, Mentor, Intern</w:t>
            </w:r>
          </w:p>
        </w:tc>
      </w:tr>
      <w:tr w:rsidR="00EA62C5" w:rsidRPr="00EA62C5" w14:paraId="674FF1AC"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0086F15E" w14:textId="25DD7268" w:rsidR="00EA62C5" w:rsidRPr="00EA62C5" w:rsidRDefault="00EA62C5" w:rsidP="00EA62C5">
            <w:pPr>
              <w:jc w:val="both"/>
              <w:rPr>
                <w:lang w:val="vi-VN"/>
              </w:rPr>
            </w:pPr>
            <w:r w:rsidRPr="00EA62C5">
              <w:t>6</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3E65FC4" w14:textId="3B7AC132" w:rsidR="00EA62C5" w:rsidRPr="00EA62C5" w:rsidRDefault="00EA62C5" w:rsidP="00EA62C5">
            <w:pPr>
              <w:jc w:val="both"/>
              <w:rPr>
                <w:lang w:val="vi-VN"/>
              </w:rPr>
            </w:pPr>
            <w:r w:rsidRPr="00EA62C5">
              <w:t>View Intern</w:t>
            </w:r>
          </w:p>
        </w:tc>
        <w:tc>
          <w:tcPr>
            <w:tcW w:w="6390" w:type="dxa"/>
            <w:tcBorders>
              <w:top w:val="single" w:sz="6" w:space="0" w:color="auto"/>
              <w:left w:val="single" w:sz="6" w:space="0" w:color="auto"/>
              <w:bottom w:val="single" w:sz="6" w:space="0" w:color="auto"/>
              <w:right w:val="single" w:sz="6" w:space="0" w:color="auto"/>
            </w:tcBorders>
            <w:vAlign w:val="center"/>
            <w:hideMark/>
          </w:tcPr>
          <w:p w14:paraId="47F4BA05" w14:textId="6F526497" w:rsidR="00EA62C5" w:rsidRPr="00EA62C5" w:rsidRDefault="00EA62C5" w:rsidP="00EA62C5">
            <w:pPr>
              <w:rPr>
                <w:lang w:val="vi-VN"/>
              </w:rPr>
            </w:pPr>
            <w:r w:rsidRPr="00EA62C5">
              <w:rPr>
                <w:lang w:val="vi-VN"/>
              </w:rPr>
              <w:t xml:space="preserve">User có thể xem danh sách tất cả intern trong hệ thống với các thông tin cơ bản như tên, </w:t>
            </w:r>
            <w:proofErr w:type="spellStart"/>
            <w:r w:rsidRPr="00EA62C5">
              <w:rPr>
                <w:lang w:val="vi-VN"/>
              </w:rPr>
              <w:t>email</w:t>
            </w:r>
            <w:proofErr w:type="spellEnd"/>
            <w:r w:rsidRPr="00EA62C5">
              <w:rPr>
                <w:lang w:val="vi-VN"/>
              </w:rPr>
              <w:t xml:space="preserve">, trạng thái, </w:t>
            </w:r>
            <w:proofErr w:type="spellStart"/>
            <w:r w:rsidRPr="00EA62C5">
              <w:rPr>
                <w:lang w:val="vi-VN"/>
              </w:rPr>
              <w:t>mentor</w:t>
            </w:r>
            <w:proofErr w:type="spellEnd"/>
            <w:r w:rsidRPr="00EA62C5">
              <w:rPr>
                <w:lang w:val="vi-VN"/>
              </w:rPr>
              <w:t xml:space="preserve"> phụ trách. </w:t>
            </w:r>
            <w:proofErr w:type="spellStart"/>
            <w:r w:rsidRPr="00EA62C5">
              <w:rPr>
                <w:lang w:val="vi-VN"/>
              </w:rPr>
              <w:t>User</w:t>
            </w:r>
            <w:proofErr w:type="spellEnd"/>
            <w:r w:rsidRPr="00EA62C5">
              <w:rPr>
                <w:lang w:val="vi-VN"/>
              </w:rPr>
              <w:t> có thể </w:t>
            </w:r>
            <w:proofErr w:type="spellStart"/>
            <w:r w:rsidRPr="00EA62C5">
              <w:rPr>
                <w:lang w:val="vi-VN"/>
              </w:rPr>
              <w:t>click</w:t>
            </w:r>
            <w:proofErr w:type="spellEnd"/>
            <w:r w:rsidRPr="00EA62C5">
              <w:rPr>
                <w:lang w:val="vi-VN"/>
              </w:rPr>
              <w:t> vào từng </w:t>
            </w:r>
            <w:proofErr w:type="spellStart"/>
            <w:r w:rsidRPr="00EA62C5">
              <w:rPr>
                <w:lang w:val="vi-VN"/>
              </w:rPr>
              <w:t>intern</w:t>
            </w:r>
            <w:proofErr w:type="spellEnd"/>
            <w:r w:rsidRPr="00EA62C5">
              <w:rPr>
                <w:lang w:val="vi-VN"/>
              </w:rPr>
              <w:t xml:space="preserve"> để xem thông tin chi tiết bao gồm hồ sơ cá nhân, </w:t>
            </w:r>
            <w:proofErr w:type="spellStart"/>
            <w:r w:rsidRPr="00EA62C5">
              <w:rPr>
                <w:lang w:val="vi-VN"/>
              </w:rPr>
              <w:t>project</w:t>
            </w:r>
            <w:proofErr w:type="spellEnd"/>
            <w:r w:rsidRPr="00EA62C5">
              <w:rPr>
                <w:lang w:val="vi-VN"/>
              </w:rPr>
              <w:t xml:space="preserve"> đang tham gia, điểm đánh giá, </w:t>
            </w:r>
            <w:proofErr w:type="spellStart"/>
            <w:r w:rsidRPr="00EA62C5">
              <w:rPr>
                <w:lang w:val="vi-VN"/>
              </w:rPr>
              <w:t>feedback</w:t>
            </w:r>
            <w:proofErr w:type="spellEnd"/>
            <w:r w:rsidRPr="00EA62C5">
              <w:rPr>
                <w:lang w:val="vi-VN"/>
              </w:rPr>
              <w:t xml:space="preserve">, </w:t>
            </w:r>
            <w:proofErr w:type="spellStart"/>
            <w:r w:rsidRPr="00EA62C5">
              <w:rPr>
                <w:lang w:val="vi-VN"/>
              </w:rPr>
              <w:t>training</w:t>
            </w:r>
            <w:proofErr w:type="spellEnd"/>
            <w:r w:rsidRPr="00EA62C5">
              <w:rPr>
                <w:lang w:val="vi-VN"/>
              </w:rPr>
              <w:t xml:space="preserve"> </w:t>
            </w:r>
            <w:proofErr w:type="spellStart"/>
            <w:r w:rsidRPr="00EA62C5">
              <w:rPr>
                <w:lang w:val="vi-VN"/>
              </w:rPr>
              <w:t>plan</w:t>
            </w:r>
            <w:proofErr w:type="spellEnd"/>
            <w:r w:rsidRPr="00EA62C5">
              <w:rPr>
                <w:lang w:val="vi-VN"/>
              </w:rPr>
              <w:t>.</w:t>
            </w:r>
          </w:p>
        </w:tc>
        <w:tc>
          <w:tcPr>
            <w:tcW w:w="900" w:type="dxa"/>
            <w:tcBorders>
              <w:top w:val="single" w:sz="6" w:space="0" w:color="auto"/>
              <w:left w:val="single" w:sz="6" w:space="0" w:color="auto"/>
              <w:bottom w:val="single" w:sz="6" w:space="0" w:color="auto"/>
              <w:right w:val="single" w:sz="6" w:space="0" w:color="auto"/>
            </w:tcBorders>
            <w:vAlign w:val="center"/>
            <w:hideMark/>
          </w:tcPr>
          <w:p w14:paraId="129132A0" w14:textId="46E9F55B" w:rsidR="00EA62C5" w:rsidRPr="00EA62C5" w:rsidRDefault="00EA62C5" w:rsidP="00EA62C5">
            <w:pPr>
              <w:jc w:val="both"/>
              <w:rPr>
                <w:lang w:val="vi-VN"/>
              </w:rPr>
            </w:pPr>
            <w:r w:rsidRPr="00EA62C5">
              <w:t>Admin, Mentor, Intern</w:t>
            </w:r>
          </w:p>
        </w:tc>
      </w:tr>
      <w:tr w:rsidR="00EA62C5" w:rsidRPr="00EA62C5" w14:paraId="3603D62A"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00F7539E" w14:textId="187691AE" w:rsidR="00EA62C5" w:rsidRPr="00EA62C5" w:rsidRDefault="00EA62C5" w:rsidP="00EA62C5">
            <w:pPr>
              <w:jc w:val="both"/>
              <w:rPr>
                <w:lang w:val="vi-VN"/>
              </w:rPr>
            </w:pPr>
            <w:r w:rsidRPr="00EA62C5">
              <w:t>7</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B4F78BE" w14:textId="17BF9016" w:rsidR="00EA62C5" w:rsidRPr="00EA62C5" w:rsidRDefault="00EA62C5" w:rsidP="00EA62C5">
            <w:pPr>
              <w:jc w:val="both"/>
              <w:rPr>
                <w:lang w:val="vi-VN"/>
              </w:rPr>
            </w:pPr>
            <w:r w:rsidRPr="00EA62C5">
              <w:t>Update Intern</w:t>
            </w:r>
          </w:p>
        </w:tc>
        <w:tc>
          <w:tcPr>
            <w:tcW w:w="6390" w:type="dxa"/>
            <w:tcBorders>
              <w:top w:val="single" w:sz="6" w:space="0" w:color="auto"/>
              <w:left w:val="single" w:sz="6" w:space="0" w:color="auto"/>
              <w:bottom w:val="single" w:sz="6" w:space="0" w:color="auto"/>
              <w:right w:val="single" w:sz="6" w:space="0" w:color="auto"/>
            </w:tcBorders>
            <w:vAlign w:val="center"/>
            <w:hideMark/>
          </w:tcPr>
          <w:p w14:paraId="22D7C82D" w14:textId="2B076799" w:rsidR="00EA62C5" w:rsidRPr="00EA62C5" w:rsidRDefault="00EA62C5" w:rsidP="00EA62C5">
            <w:pPr>
              <w:rPr>
                <w:lang w:val="vi-VN"/>
              </w:rPr>
            </w:pPr>
            <w:proofErr w:type="spellStart"/>
            <w:r w:rsidRPr="00EA62C5">
              <w:rPr>
                <w:lang w:val="vi-VN"/>
              </w:rPr>
              <w:t>User</w:t>
            </w:r>
            <w:proofErr w:type="spellEnd"/>
            <w:r w:rsidRPr="00EA62C5">
              <w:rPr>
                <w:lang w:val="vi-VN"/>
              </w:rPr>
              <w:t> có thể cập nhật thông tin hồ sơ </w:t>
            </w:r>
            <w:proofErr w:type="spellStart"/>
            <w:r w:rsidRPr="00EA62C5">
              <w:rPr>
                <w:lang w:val="vi-VN"/>
              </w:rPr>
              <w:t>intern</w:t>
            </w:r>
            <w:proofErr w:type="spellEnd"/>
            <w:r w:rsidRPr="00EA62C5">
              <w:rPr>
                <w:lang w:val="vi-VN"/>
              </w:rPr>
              <w:t xml:space="preserve"> bao gồm thông tin cá nhân, trạng thái thực tập, mentor phụ trách, thời gian thực tập, và các ghi chú liên quan. Mọi thay đổi sẽ được ghi nhận vào activity </w:t>
            </w:r>
            <w:proofErr w:type="spellStart"/>
            <w:r w:rsidRPr="00EA62C5">
              <w:rPr>
                <w:lang w:val="vi-VN"/>
              </w:rPr>
              <w:t>log</w:t>
            </w:r>
            <w:proofErr w:type="spellEnd"/>
            <w:r w:rsidRPr="00EA62C5">
              <w:rPr>
                <w:lang w:val="vi-VN"/>
              </w:rPr>
              <w:t>.</w:t>
            </w:r>
          </w:p>
        </w:tc>
        <w:tc>
          <w:tcPr>
            <w:tcW w:w="900" w:type="dxa"/>
            <w:tcBorders>
              <w:top w:val="single" w:sz="6" w:space="0" w:color="auto"/>
              <w:left w:val="single" w:sz="6" w:space="0" w:color="auto"/>
              <w:bottom w:val="single" w:sz="6" w:space="0" w:color="auto"/>
              <w:right w:val="single" w:sz="6" w:space="0" w:color="auto"/>
            </w:tcBorders>
            <w:vAlign w:val="center"/>
            <w:hideMark/>
          </w:tcPr>
          <w:p w14:paraId="4B271956" w14:textId="561E169F" w:rsidR="00EA62C5" w:rsidRPr="00EA62C5" w:rsidRDefault="00EA62C5" w:rsidP="00EA62C5">
            <w:pPr>
              <w:jc w:val="both"/>
              <w:rPr>
                <w:lang w:val="vi-VN"/>
              </w:rPr>
            </w:pPr>
            <w:r w:rsidRPr="00EA62C5">
              <w:t>Admin</w:t>
            </w:r>
          </w:p>
        </w:tc>
      </w:tr>
      <w:tr w:rsidR="00EA62C5" w:rsidRPr="00EA62C5" w14:paraId="32E7B12A"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4C3BEA37" w14:textId="5B56BAE3" w:rsidR="00EA62C5" w:rsidRPr="00EA62C5" w:rsidRDefault="00EA62C5" w:rsidP="00EA62C5">
            <w:pPr>
              <w:jc w:val="both"/>
              <w:rPr>
                <w:lang w:val="vi-VN"/>
              </w:rPr>
            </w:pPr>
            <w:r w:rsidRPr="00EA62C5">
              <w:t>8</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1951B78" w14:textId="294C6A3D" w:rsidR="00EA62C5" w:rsidRPr="00EA62C5" w:rsidRDefault="00EA62C5" w:rsidP="00EA62C5">
            <w:pPr>
              <w:jc w:val="both"/>
              <w:rPr>
                <w:lang w:val="vi-VN"/>
              </w:rPr>
            </w:pPr>
            <w:r w:rsidRPr="00EA62C5">
              <w:t>Delete Intern</w:t>
            </w:r>
          </w:p>
        </w:tc>
        <w:tc>
          <w:tcPr>
            <w:tcW w:w="6390" w:type="dxa"/>
            <w:tcBorders>
              <w:top w:val="single" w:sz="6" w:space="0" w:color="auto"/>
              <w:left w:val="single" w:sz="6" w:space="0" w:color="auto"/>
              <w:bottom w:val="single" w:sz="6" w:space="0" w:color="auto"/>
              <w:right w:val="single" w:sz="6" w:space="0" w:color="auto"/>
            </w:tcBorders>
            <w:vAlign w:val="center"/>
            <w:hideMark/>
          </w:tcPr>
          <w:p w14:paraId="404B9C1E" w14:textId="4C43C2CC" w:rsidR="00EA62C5" w:rsidRPr="00EA62C5" w:rsidRDefault="00EA62C5" w:rsidP="00EA62C5">
            <w:pPr>
              <w:rPr>
                <w:lang w:val="vi-VN"/>
              </w:rPr>
            </w:pPr>
            <w:r w:rsidRPr="00EA62C5">
              <w:rPr>
                <w:lang w:val="vi-VN"/>
              </w:rPr>
              <w:t>User có thể xóa hồ sơ intern khỏi hệ thống. Hệ thống sẽ hiển thị cảnh báo xác nhận trước khi xóa </w:t>
            </w:r>
            <w:r>
              <w:rPr>
                <w:lang w:val="vi-VN"/>
              </w:rPr>
              <w:t>và xóa mềm</w:t>
            </w:r>
          </w:p>
        </w:tc>
        <w:tc>
          <w:tcPr>
            <w:tcW w:w="900" w:type="dxa"/>
            <w:tcBorders>
              <w:top w:val="single" w:sz="6" w:space="0" w:color="auto"/>
              <w:left w:val="single" w:sz="6" w:space="0" w:color="auto"/>
              <w:bottom w:val="single" w:sz="6" w:space="0" w:color="auto"/>
              <w:right w:val="single" w:sz="6" w:space="0" w:color="auto"/>
            </w:tcBorders>
            <w:vAlign w:val="center"/>
            <w:hideMark/>
          </w:tcPr>
          <w:p w14:paraId="2FB0F65A" w14:textId="1DACCEFA" w:rsidR="00EA62C5" w:rsidRPr="00EA62C5" w:rsidRDefault="00EA62C5" w:rsidP="00EA62C5">
            <w:pPr>
              <w:jc w:val="both"/>
              <w:rPr>
                <w:lang w:val="vi-VN"/>
              </w:rPr>
            </w:pPr>
            <w:r w:rsidRPr="00EA62C5">
              <w:t>Admin</w:t>
            </w:r>
          </w:p>
        </w:tc>
      </w:tr>
      <w:tr w:rsidR="00EA62C5" w:rsidRPr="00EA62C5" w14:paraId="6A96F132"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7D846342" w14:textId="098CFCB4" w:rsidR="00EA62C5" w:rsidRPr="00EA62C5" w:rsidRDefault="00EA62C5" w:rsidP="00EA62C5">
            <w:pPr>
              <w:jc w:val="both"/>
              <w:rPr>
                <w:lang w:val="vi-VN"/>
              </w:rPr>
            </w:pPr>
            <w:r w:rsidRPr="00EA62C5">
              <w:lastRenderedPageBreak/>
              <w:t>9</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AE0D45C" w14:textId="00C73B7E" w:rsidR="00EA62C5" w:rsidRPr="00EA62C5" w:rsidRDefault="00EA62C5" w:rsidP="00EA62C5">
            <w:pPr>
              <w:jc w:val="both"/>
              <w:rPr>
                <w:lang w:val="vi-VN"/>
              </w:rPr>
            </w:pPr>
            <w:r w:rsidRPr="00EA62C5">
              <w:t>Create Project</w:t>
            </w:r>
          </w:p>
        </w:tc>
        <w:tc>
          <w:tcPr>
            <w:tcW w:w="6390" w:type="dxa"/>
            <w:tcBorders>
              <w:top w:val="single" w:sz="6" w:space="0" w:color="auto"/>
              <w:left w:val="single" w:sz="6" w:space="0" w:color="auto"/>
              <w:bottom w:val="single" w:sz="6" w:space="0" w:color="auto"/>
              <w:right w:val="single" w:sz="6" w:space="0" w:color="auto"/>
            </w:tcBorders>
            <w:vAlign w:val="center"/>
            <w:hideMark/>
          </w:tcPr>
          <w:p w14:paraId="7E3FB126" w14:textId="1033E944" w:rsidR="00EA62C5" w:rsidRPr="00EA62C5" w:rsidRDefault="00EA62C5" w:rsidP="00EA62C5">
            <w:pPr>
              <w:rPr>
                <w:lang w:val="vi-VN"/>
              </w:rPr>
            </w:pPr>
            <w:r w:rsidRPr="00EA62C5">
              <w:rPr>
                <w:lang w:val="vi-VN"/>
              </w:rPr>
              <w:t>User có thể tạo mới project bằng cách nhập các thông tin như tên project, mô tả, mục tiêu, yêu cầu kỹ năng, thời gian bắt đầu và kết thúc,</w:t>
            </w:r>
            <w:r>
              <w:rPr>
                <w:lang w:val="vi-VN"/>
              </w:rPr>
              <w:t xml:space="preserve"> </w:t>
            </w:r>
            <w:r w:rsidRPr="00EA62C5">
              <w:rPr>
                <w:lang w:val="vi-VN"/>
              </w:rPr>
              <w:t xml:space="preserve">độ khó (0-10), công nghệ sử dụng. Số lượng ký tự mô tả không quá 500 </w:t>
            </w:r>
            <w:proofErr w:type="spellStart"/>
            <w:r w:rsidRPr="00EA62C5">
              <w:rPr>
                <w:lang w:val="vi-VN"/>
              </w:rPr>
              <w:t>chars</w:t>
            </w:r>
            <w:proofErr w:type="spellEnd"/>
            <w:r w:rsidRPr="00EA62C5">
              <w:rPr>
                <w:lang w:val="vi-VN"/>
              </w:rPr>
              <w:t>.</w:t>
            </w:r>
          </w:p>
        </w:tc>
        <w:tc>
          <w:tcPr>
            <w:tcW w:w="900" w:type="dxa"/>
            <w:tcBorders>
              <w:top w:val="single" w:sz="6" w:space="0" w:color="auto"/>
              <w:left w:val="single" w:sz="6" w:space="0" w:color="auto"/>
              <w:bottom w:val="single" w:sz="6" w:space="0" w:color="auto"/>
              <w:right w:val="single" w:sz="6" w:space="0" w:color="auto"/>
            </w:tcBorders>
            <w:vAlign w:val="center"/>
            <w:hideMark/>
          </w:tcPr>
          <w:p w14:paraId="6C7BF5F0" w14:textId="5E7E935A" w:rsidR="00EA62C5" w:rsidRPr="00EA62C5" w:rsidRDefault="00EA62C5" w:rsidP="00EA62C5">
            <w:pPr>
              <w:jc w:val="both"/>
              <w:rPr>
                <w:lang w:val="vi-VN"/>
              </w:rPr>
            </w:pPr>
            <w:r w:rsidRPr="00EA62C5">
              <w:t>Admin, Mentor</w:t>
            </w:r>
          </w:p>
        </w:tc>
      </w:tr>
      <w:tr w:rsidR="00EA62C5" w:rsidRPr="00EA62C5" w14:paraId="01C919F0"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3BAFF27E" w14:textId="38E7CA93" w:rsidR="00EA62C5" w:rsidRPr="00EA62C5" w:rsidRDefault="00EA62C5" w:rsidP="00EA62C5">
            <w:pPr>
              <w:jc w:val="both"/>
              <w:rPr>
                <w:lang w:val="vi-VN"/>
              </w:rPr>
            </w:pPr>
            <w:r w:rsidRPr="00EA62C5">
              <w:t>10</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7F691C1" w14:textId="2F532BF1" w:rsidR="00EA62C5" w:rsidRPr="00EA62C5" w:rsidRDefault="00EA62C5" w:rsidP="00EA62C5">
            <w:pPr>
              <w:jc w:val="both"/>
              <w:rPr>
                <w:lang w:val="vi-VN"/>
              </w:rPr>
            </w:pPr>
            <w:r w:rsidRPr="00EA62C5">
              <w:t>View Project</w:t>
            </w:r>
          </w:p>
        </w:tc>
        <w:tc>
          <w:tcPr>
            <w:tcW w:w="6390" w:type="dxa"/>
            <w:tcBorders>
              <w:top w:val="single" w:sz="6" w:space="0" w:color="auto"/>
              <w:left w:val="single" w:sz="6" w:space="0" w:color="auto"/>
              <w:bottom w:val="single" w:sz="6" w:space="0" w:color="auto"/>
              <w:right w:val="single" w:sz="6" w:space="0" w:color="auto"/>
            </w:tcBorders>
            <w:vAlign w:val="center"/>
            <w:hideMark/>
          </w:tcPr>
          <w:p w14:paraId="79428BFA" w14:textId="24C97B6B" w:rsidR="00EA62C5" w:rsidRPr="00EA62C5" w:rsidRDefault="00EA62C5" w:rsidP="00EA62C5">
            <w:pPr>
              <w:rPr>
                <w:lang w:val="vi-VN"/>
              </w:rPr>
            </w:pPr>
            <w:r w:rsidRPr="00EA62C5">
              <w:rPr>
                <w:lang w:val="vi-VN"/>
              </w:rPr>
              <w:t xml:space="preserve">User có thể xem danh sách tất cả project với thông tin tổng quan như tên, trạng thái, số intern tham gia, độ khó. User có thể click vào từng project để xem chi tiết bao gồm mô tả đầy đủ, danh sách intern được gán, </w:t>
            </w:r>
            <w:proofErr w:type="spellStart"/>
            <w:r w:rsidRPr="00EA62C5">
              <w:rPr>
                <w:lang w:val="vi-VN"/>
              </w:rPr>
              <w:t>timeline</w:t>
            </w:r>
            <w:proofErr w:type="spellEnd"/>
            <w:r w:rsidRPr="00EA62C5">
              <w:rPr>
                <w:lang w:val="vi-VN"/>
              </w:rPr>
              <w:t xml:space="preserve">, đánh giá, </w:t>
            </w:r>
            <w:proofErr w:type="spellStart"/>
            <w:r w:rsidRPr="00EA62C5">
              <w:rPr>
                <w:lang w:val="vi-VN"/>
              </w:rPr>
              <w:t>feedback</w:t>
            </w:r>
            <w:proofErr w:type="spellEnd"/>
            <w:r w:rsidRPr="00EA62C5">
              <w:rPr>
                <w:lang w:val="vi-VN"/>
              </w:rPr>
              <w:t> từ </w:t>
            </w:r>
            <w:proofErr w:type="spellStart"/>
            <w:r w:rsidRPr="00EA62C5">
              <w:rPr>
                <w:lang w:val="vi-VN"/>
              </w:rPr>
              <w:t>intern</w:t>
            </w:r>
            <w:proofErr w:type="spellEnd"/>
            <w:r w:rsidRPr="00EA62C5">
              <w:rPr>
                <w:lang w:val="vi-VN"/>
              </w:rPr>
              <w:t>.</w:t>
            </w:r>
          </w:p>
        </w:tc>
        <w:tc>
          <w:tcPr>
            <w:tcW w:w="900" w:type="dxa"/>
            <w:tcBorders>
              <w:top w:val="single" w:sz="6" w:space="0" w:color="auto"/>
              <w:left w:val="single" w:sz="6" w:space="0" w:color="auto"/>
              <w:bottom w:val="single" w:sz="6" w:space="0" w:color="auto"/>
              <w:right w:val="single" w:sz="6" w:space="0" w:color="auto"/>
            </w:tcBorders>
            <w:vAlign w:val="center"/>
            <w:hideMark/>
          </w:tcPr>
          <w:p w14:paraId="0900E11F" w14:textId="60907A8E" w:rsidR="00EA62C5" w:rsidRPr="00EA62C5" w:rsidRDefault="00EA62C5" w:rsidP="00EA62C5">
            <w:pPr>
              <w:jc w:val="both"/>
              <w:rPr>
                <w:lang w:val="vi-VN"/>
              </w:rPr>
            </w:pPr>
            <w:r w:rsidRPr="00EA62C5">
              <w:t>Admin, Mentor, Intern</w:t>
            </w:r>
          </w:p>
        </w:tc>
      </w:tr>
      <w:tr w:rsidR="00EA62C5" w:rsidRPr="00EA62C5" w14:paraId="08C18053"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1AF4BE18" w14:textId="21BA8CC1" w:rsidR="00EA62C5" w:rsidRPr="00EA62C5" w:rsidRDefault="00EA62C5" w:rsidP="00EA62C5">
            <w:pPr>
              <w:jc w:val="both"/>
              <w:rPr>
                <w:lang w:val="vi-VN"/>
              </w:rPr>
            </w:pPr>
            <w:r w:rsidRPr="00EA62C5">
              <w:t>11</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A2D5126" w14:textId="0CB68290" w:rsidR="00EA62C5" w:rsidRPr="00EA62C5" w:rsidRDefault="00EA62C5" w:rsidP="00EA62C5">
            <w:pPr>
              <w:jc w:val="both"/>
              <w:rPr>
                <w:lang w:val="vi-VN"/>
              </w:rPr>
            </w:pPr>
            <w:r w:rsidRPr="00EA62C5">
              <w:t>Update Project</w:t>
            </w:r>
          </w:p>
        </w:tc>
        <w:tc>
          <w:tcPr>
            <w:tcW w:w="6390" w:type="dxa"/>
            <w:tcBorders>
              <w:top w:val="single" w:sz="6" w:space="0" w:color="auto"/>
              <w:left w:val="single" w:sz="6" w:space="0" w:color="auto"/>
              <w:bottom w:val="single" w:sz="6" w:space="0" w:color="auto"/>
              <w:right w:val="single" w:sz="6" w:space="0" w:color="auto"/>
            </w:tcBorders>
            <w:vAlign w:val="center"/>
            <w:hideMark/>
          </w:tcPr>
          <w:p w14:paraId="778EF2A5" w14:textId="50BB7580" w:rsidR="00EA62C5" w:rsidRPr="00EA62C5" w:rsidRDefault="00EA62C5" w:rsidP="00EA62C5">
            <w:pPr>
              <w:rPr>
                <w:lang w:val="vi-VN"/>
              </w:rPr>
            </w:pPr>
            <w:proofErr w:type="spellStart"/>
            <w:r w:rsidRPr="00EA62C5">
              <w:rPr>
                <w:lang w:val="vi-VN"/>
              </w:rPr>
              <w:t>User</w:t>
            </w:r>
            <w:proofErr w:type="spellEnd"/>
            <w:r w:rsidRPr="00EA62C5">
              <w:rPr>
                <w:lang w:val="vi-VN"/>
              </w:rPr>
              <w:t xml:space="preserve"> có thể cập nhật thông tin </w:t>
            </w:r>
            <w:proofErr w:type="spellStart"/>
            <w:r w:rsidRPr="00EA62C5">
              <w:rPr>
                <w:lang w:val="vi-VN"/>
              </w:rPr>
              <w:t>project</w:t>
            </w:r>
            <w:proofErr w:type="spellEnd"/>
            <w:r w:rsidRPr="00EA62C5">
              <w:rPr>
                <w:lang w:val="vi-VN"/>
              </w:rPr>
              <w:t xml:space="preserve"> bao gồm tên, mô tả, mục tiêu, yêu cầu, timeline, trạng thái, và các thông tin liên quan khác. Mọi thay đổi sẽ được ghi nhận vào activity </w:t>
            </w:r>
            <w:proofErr w:type="spellStart"/>
            <w:r w:rsidRPr="00EA62C5">
              <w:rPr>
                <w:lang w:val="vi-VN"/>
              </w:rPr>
              <w:t>log</w:t>
            </w:r>
            <w:proofErr w:type="spellEnd"/>
            <w:r w:rsidRPr="00EA62C5">
              <w:rPr>
                <w:lang w:val="vi-VN"/>
              </w:rPr>
              <w:t> để theo dõi lịch sử chỉnh sửa.</w:t>
            </w:r>
          </w:p>
        </w:tc>
        <w:tc>
          <w:tcPr>
            <w:tcW w:w="900" w:type="dxa"/>
            <w:tcBorders>
              <w:top w:val="single" w:sz="6" w:space="0" w:color="auto"/>
              <w:left w:val="single" w:sz="6" w:space="0" w:color="auto"/>
              <w:bottom w:val="single" w:sz="6" w:space="0" w:color="auto"/>
              <w:right w:val="single" w:sz="6" w:space="0" w:color="auto"/>
            </w:tcBorders>
            <w:vAlign w:val="center"/>
            <w:hideMark/>
          </w:tcPr>
          <w:p w14:paraId="41FFADF6" w14:textId="42978944" w:rsidR="00EA62C5" w:rsidRPr="00EA62C5" w:rsidRDefault="00EA62C5" w:rsidP="00EA62C5">
            <w:pPr>
              <w:jc w:val="both"/>
              <w:rPr>
                <w:lang w:val="vi-VN"/>
              </w:rPr>
            </w:pPr>
            <w:r w:rsidRPr="00EA62C5">
              <w:t>Admin, Mentor</w:t>
            </w:r>
          </w:p>
        </w:tc>
      </w:tr>
      <w:tr w:rsidR="00EA62C5" w:rsidRPr="00EA62C5" w14:paraId="26415213"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0264AE59" w14:textId="4A79C068" w:rsidR="00EA62C5" w:rsidRPr="00EA62C5" w:rsidRDefault="00EA62C5" w:rsidP="00EA62C5">
            <w:pPr>
              <w:jc w:val="both"/>
              <w:rPr>
                <w:lang w:val="vi-VN"/>
              </w:rPr>
            </w:pPr>
            <w:r w:rsidRPr="00EA62C5">
              <w:t>12</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B8136AA" w14:textId="3BD7334B" w:rsidR="00EA62C5" w:rsidRPr="00EA62C5" w:rsidRDefault="00EA62C5" w:rsidP="00EA62C5">
            <w:pPr>
              <w:jc w:val="both"/>
              <w:rPr>
                <w:lang w:val="vi-VN"/>
              </w:rPr>
            </w:pPr>
            <w:r w:rsidRPr="00EA62C5">
              <w:t>Delete Project</w:t>
            </w:r>
          </w:p>
        </w:tc>
        <w:tc>
          <w:tcPr>
            <w:tcW w:w="6390" w:type="dxa"/>
            <w:tcBorders>
              <w:top w:val="single" w:sz="6" w:space="0" w:color="auto"/>
              <w:left w:val="single" w:sz="6" w:space="0" w:color="auto"/>
              <w:bottom w:val="single" w:sz="6" w:space="0" w:color="auto"/>
              <w:right w:val="single" w:sz="6" w:space="0" w:color="auto"/>
            </w:tcBorders>
            <w:vAlign w:val="center"/>
            <w:hideMark/>
          </w:tcPr>
          <w:p w14:paraId="571B09A6" w14:textId="49D79219" w:rsidR="00EA62C5" w:rsidRPr="00EA62C5" w:rsidRDefault="00EA62C5" w:rsidP="00EA62C5">
            <w:pPr>
              <w:rPr>
                <w:lang w:val="vi-VN"/>
              </w:rPr>
            </w:pPr>
            <w:r w:rsidRPr="00EA62C5">
              <w:rPr>
                <w:lang w:val="vi-VN"/>
              </w:rPr>
              <w:t xml:space="preserve">User có thể xóa project khỏi hệ thống. Hệ thống sẽ hiển thị cảnh báo xác nhận và thông báo về các dữ liệu liên quan sẽ bị ảnh hưởng (intern </w:t>
            </w:r>
            <w:proofErr w:type="spellStart"/>
            <w:r w:rsidRPr="00EA62C5">
              <w:rPr>
                <w:lang w:val="vi-VN"/>
              </w:rPr>
              <w:t>assignment</w:t>
            </w:r>
            <w:proofErr w:type="spellEnd"/>
            <w:r w:rsidRPr="00EA62C5">
              <w:rPr>
                <w:lang w:val="vi-VN"/>
              </w:rPr>
              <w:t xml:space="preserve">, </w:t>
            </w:r>
            <w:proofErr w:type="spellStart"/>
            <w:r w:rsidRPr="00EA62C5">
              <w:rPr>
                <w:lang w:val="vi-VN"/>
              </w:rPr>
              <w:t>feedback</w:t>
            </w:r>
            <w:proofErr w:type="spellEnd"/>
            <w:r w:rsidRPr="00EA62C5">
              <w:rPr>
                <w:lang w:val="vi-VN"/>
              </w:rPr>
              <w:t xml:space="preserve">, </w:t>
            </w:r>
            <w:proofErr w:type="spellStart"/>
            <w:r w:rsidRPr="00EA62C5">
              <w:rPr>
                <w:lang w:val="vi-VN"/>
              </w:rPr>
              <w:t>evaluation</w:t>
            </w:r>
            <w:proofErr w:type="spellEnd"/>
            <w:r w:rsidRPr="00EA62C5">
              <w:rPr>
                <w:lang w:val="vi-VN"/>
              </w:rPr>
              <w:t>) trước khi thực hiện xóa.</w:t>
            </w:r>
          </w:p>
        </w:tc>
        <w:tc>
          <w:tcPr>
            <w:tcW w:w="900" w:type="dxa"/>
            <w:tcBorders>
              <w:top w:val="single" w:sz="6" w:space="0" w:color="auto"/>
              <w:left w:val="single" w:sz="6" w:space="0" w:color="auto"/>
              <w:bottom w:val="single" w:sz="6" w:space="0" w:color="auto"/>
              <w:right w:val="single" w:sz="6" w:space="0" w:color="auto"/>
            </w:tcBorders>
            <w:vAlign w:val="center"/>
            <w:hideMark/>
          </w:tcPr>
          <w:p w14:paraId="434E19D1" w14:textId="6E0C985B" w:rsidR="00EA62C5" w:rsidRPr="00EA62C5" w:rsidRDefault="00EA62C5" w:rsidP="00EA62C5">
            <w:pPr>
              <w:jc w:val="both"/>
              <w:rPr>
                <w:lang w:val="vi-VN"/>
              </w:rPr>
            </w:pPr>
            <w:r w:rsidRPr="00EA62C5">
              <w:t>Admin</w:t>
            </w:r>
          </w:p>
        </w:tc>
      </w:tr>
      <w:tr w:rsidR="00EA62C5" w:rsidRPr="00EA62C5" w14:paraId="50D339D8"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32F67300" w14:textId="743DBBA3" w:rsidR="00EA62C5" w:rsidRPr="00EA62C5" w:rsidRDefault="00EA62C5" w:rsidP="00EA62C5">
            <w:pPr>
              <w:jc w:val="both"/>
              <w:rPr>
                <w:lang w:val="vi-VN"/>
              </w:rPr>
            </w:pPr>
            <w:r w:rsidRPr="00EA62C5">
              <w:t>13</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3A6A782" w14:textId="7F5461A9" w:rsidR="00EA62C5" w:rsidRPr="00EA62C5" w:rsidRDefault="00EA62C5" w:rsidP="00EA62C5">
            <w:pPr>
              <w:jc w:val="both"/>
              <w:rPr>
                <w:lang w:val="vi-VN"/>
              </w:rPr>
            </w:pPr>
            <w:proofErr w:type="gramStart"/>
            <w:r w:rsidRPr="00EA62C5">
              <w:t>Assign</w:t>
            </w:r>
            <w:proofErr w:type="gramEnd"/>
            <w:r w:rsidRPr="00EA62C5">
              <w:t xml:space="preserve"> Intern Project</w:t>
            </w:r>
          </w:p>
        </w:tc>
        <w:tc>
          <w:tcPr>
            <w:tcW w:w="6390" w:type="dxa"/>
            <w:tcBorders>
              <w:top w:val="single" w:sz="6" w:space="0" w:color="auto"/>
              <w:left w:val="single" w:sz="6" w:space="0" w:color="auto"/>
              <w:bottom w:val="single" w:sz="6" w:space="0" w:color="auto"/>
              <w:right w:val="single" w:sz="6" w:space="0" w:color="auto"/>
            </w:tcBorders>
            <w:vAlign w:val="center"/>
            <w:hideMark/>
          </w:tcPr>
          <w:p w14:paraId="1B74FE45" w14:textId="63337D90" w:rsidR="00EA62C5" w:rsidRPr="00EA62C5" w:rsidRDefault="00EA62C5" w:rsidP="00EA62C5">
            <w:pPr>
              <w:rPr>
                <w:lang w:val="vi-VN"/>
              </w:rPr>
            </w:pPr>
            <w:r w:rsidRPr="00EA62C5">
              <w:rPr>
                <w:lang w:val="vi-VN"/>
              </w:rPr>
              <w:t>User có thể gán intern vào project bằng cách chọn intern từ danh sách và chọn project tương ứng. Hệ thống sẽ kiểm tra xem intern đã được gán vào project khác đang active hay chưa và hiển thị cảnh báo nếu trùng lặp. Sau khi gán thành công, hệ thống gửi thông báo đến </w:t>
            </w:r>
            <w:proofErr w:type="spellStart"/>
            <w:r w:rsidRPr="00EA62C5">
              <w:rPr>
                <w:lang w:val="vi-VN"/>
              </w:rPr>
              <w:t>intern</w:t>
            </w:r>
            <w:proofErr w:type="spellEnd"/>
            <w:r w:rsidRPr="00EA62C5">
              <w:rPr>
                <w:lang w:val="vi-VN"/>
              </w:rPr>
              <w:t>.</w:t>
            </w:r>
          </w:p>
        </w:tc>
        <w:tc>
          <w:tcPr>
            <w:tcW w:w="900" w:type="dxa"/>
            <w:tcBorders>
              <w:top w:val="single" w:sz="6" w:space="0" w:color="auto"/>
              <w:left w:val="single" w:sz="6" w:space="0" w:color="auto"/>
              <w:bottom w:val="single" w:sz="6" w:space="0" w:color="auto"/>
              <w:right w:val="single" w:sz="6" w:space="0" w:color="auto"/>
            </w:tcBorders>
            <w:vAlign w:val="center"/>
            <w:hideMark/>
          </w:tcPr>
          <w:p w14:paraId="724B60F3" w14:textId="4964F02D" w:rsidR="00EA62C5" w:rsidRPr="00EA62C5" w:rsidRDefault="00EA62C5" w:rsidP="00EA62C5">
            <w:pPr>
              <w:jc w:val="both"/>
              <w:rPr>
                <w:lang w:val="vi-VN"/>
              </w:rPr>
            </w:pPr>
            <w:r w:rsidRPr="00EA62C5">
              <w:t>Admin, Mentor</w:t>
            </w:r>
          </w:p>
        </w:tc>
      </w:tr>
      <w:tr w:rsidR="00EA62C5" w:rsidRPr="00EA62C5" w14:paraId="74370F03"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525EFF24" w14:textId="405ED9A5" w:rsidR="00EA62C5" w:rsidRPr="00EA62C5" w:rsidRDefault="00EA62C5" w:rsidP="00EA62C5">
            <w:pPr>
              <w:jc w:val="both"/>
              <w:rPr>
                <w:lang w:val="vi-VN"/>
              </w:rPr>
            </w:pPr>
            <w:r w:rsidRPr="00EA62C5">
              <w:t>14</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16EE298" w14:textId="11D06CFB" w:rsidR="00EA62C5" w:rsidRPr="00EA62C5" w:rsidRDefault="00EA62C5" w:rsidP="00EA62C5">
            <w:pPr>
              <w:jc w:val="both"/>
              <w:rPr>
                <w:lang w:val="vi-VN"/>
              </w:rPr>
            </w:pPr>
            <w:r w:rsidRPr="00EA62C5">
              <w:t>Create Feedback</w:t>
            </w:r>
          </w:p>
        </w:tc>
        <w:tc>
          <w:tcPr>
            <w:tcW w:w="6390" w:type="dxa"/>
            <w:tcBorders>
              <w:top w:val="single" w:sz="6" w:space="0" w:color="auto"/>
              <w:left w:val="single" w:sz="6" w:space="0" w:color="auto"/>
              <w:bottom w:val="single" w:sz="6" w:space="0" w:color="auto"/>
              <w:right w:val="single" w:sz="6" w:space="0" w:color="auto"/>
            </w:tcBorders>
            <w:vAlign w:val="center"/>
            <w:hideMark/>
          </w:tcPr>
          <w:p w14:paraId="35F7A4E1" w14:textId="03F18B17" w:rsidR="00EA62C5" w:rsidRPr="00EA62C5" w:rsidRDefault="00EA62C5" w:rsidP="00EA62C5">
            <w:pPr>
              <w:rPr>
                <w:lang w:val="vi-VN"/>
              </w:rPr>
            </w:pPr>
            <w:r w:rsidRPr="00EA62C5">
              <w:t>User </w:t>
            </w:r>
            <w:proofErr w:type="spellStart"/>
            <w:r w:rsidRPr="00EA62C5">
              <w:t>có</w:t>
            </w:r>
            <w:proofErr w:type="spellEnd"/>
            <w:r w:rsidRPr="00EA62C5">
              <w:t> </w:t>
            </w:r>
            <w:proofErr w:type="spellStart"/>
            <w:r w:rsidRPr="00EA62C5">
              <w:t>thể</w:t>
            </w:r>
            <w:proofErr w:type="spellEnd"/>
            <w:r w:rsidRPr="00EA62C5">
              <w:t> </w:t>
            </w:r>
            <w:proofErr w:type="spellStart"/>
            <w:r w:rsidRPr="00EA62C5">
              <w:t>tạo</w:t>
            </w:r>
            <w:proofErr w:type="spellEnd"/>
            <w:r w:rsidRPr="00EA62C5">
              <w:t> feedback </w:t>
            </w:r>
            <w:proofErr w:type="spellStart"/>
            <w:r w:rsidRPr="00EA62C5">
              <w:t>mới</w:t>
            </w:r>
            <w:proofErr w:type="spellEnd"/>
            <w:r w:rsidRPr="00EA62C5">
              <w:t> </w:t>
            </w:r>
            <w:proofErr w:type="spellStart"/>
            <w:r w:rsidRPr="00EA62C5">
              <w:t>để</w:t>
            </w:r>
            <w:proofErr w:type="spellEnd"/>
            <w:r w:rsidRPr="00EA62C5">
              <w:t> </w:t>
            </w:r>
            <w:proofErr w:type="spellStart"/>
            <w:r w:rsidRPr="00EA62C5">
              <w:t>đánh</w:t>
            </w:r>
            <w:proofErr w:type="spellEnd"/>
            <w:r w:rsidRPr="00EA62C5">
              <w:t> </w:t>
            </w:r>
            <w:proofErr w:type="spellStart"/>
            <w:r w:rsidRPr="00EA62C5">
              <w:t>giá</w:t>
            </w:r>
            <w:proofErr w:type="spellEnd"/>
            <w:r w:rsidRPr="00EA62C5">
              <w:t xml:space="preserve"> project </w:t>
            </w:r>
            <w:proofErr w:type="spellStart"/>
            <w:r w:rsidRPr="00EA62C5">
              <w:t>hoặc</w:t>
            </w:r>
            <w:proofErr w:type="spellEnd"/>
            <w:r w:rsidRPr="00EA62C5">
              <w:t xml:space="preserve"> intern. Đối </w:t>
            </w:r>
            <w:proofErr w:type="spellStart"/>
            <w:r w:rsidRPr="00EA62C5">
              <w:t>với</w:t>
            </w:r>
            <w:proofErr w:type="spellEnd"/>
            <w:r w:rsidRPr="00EA62C5">
              <w:t> intern </w:t>
            </w:r>
            <w:proofErr w:type="spellStart"/>
            <w:r w:rsidRPr="00EA62C5">
              <w:t>đánh</w:t>
            </w:r>
            <w:proofErr w:type="spellEnd"/>
            <w:r w:rsidRPr="00EA62C5">
              <w:t> </w:t>
            </w:r>
            <w:proofErr w:type="spellStart"/>
            <w:r w:rsidRPr="00EA62C5">
              <w:t>giá</w:t>
            </w:r>
            <w:proofErr w:type="spellEnd"/>
            <w:r w:rsidRPr="00EA62C5">
              <w:t> project: </w:t>
            </w:r>
            <w:proofErr w:type="spellStart"/>
            <w:r w:rsidRPr="00EA62C5">
              <w:t>mở</w:t>
            </w:r>
            <w:proofErr w:type="spellEnd"/>
            <w:r w:rsidRPr="00EA62C5">
              <w:t> form feedback </w:t>
            </w:r>
            <w:proofErr w:type="spellStart"/>
            <w:r w:rsidRPr="00EA62C5">
              <w:t>để</w:t>
            </w:r>
            <w:proofErr w:type="spellEnd"/>
            <w:r w:rsidRPr="00EA62C5">
              <w:t xml:space="preserve"> </w:t>
            </w:r>
            <w:proofErr w:type="spellStart"/>
            <w:r w:rsidRPr="00EA62C5">
              <w:t>gửi</w:t>
            </w:r>
            <w:proofErr w:type="spellEnd"/>
            <w:r w:rsidRPr="00EA62C5">
              <w:t> </w:t>
            </w:r>
            <w:proofErr w:type="spellStart"/>
            <w:r w:rsidRPr="00EA62C5">
              <w:t>phản</w:t>
            </w:r>
            <w:proofErr w:type="spellEnd"/>
            <w:r w:rsidRPr="00EA62C5">
              <w:t xml:space="preserve"> </w:t>
            </w:r>
            <w:proofErr w:type="spellStart"/>
            <w:r w:rsidRPr="00EA62C5">
              <w:t>hồi</w:t>
            </w:r>
            <w:proofErr w:type="spellEnd"/>
            <w:r w:rsidRPr="00EA62C5">
              <w:t> </w:t>
            </w:r>
            <w:proofErr w:type="spellStart"/>
            <w:r w:rsidRPr="00EA62C5">
              <w:t>về</w:t>
            </w:r>
            <w:proofErr w:type="spellEnd"/>
            <w:r w:rsidRPr="00EA62C5">
              <w:t xml:space="preserve"> project dưới dạng định lượng rating (0-5) và comment tương tự app review trên app store, số lượng ký tự dưới 100 chars. </w:t>
            </w:r>
            <w:proofErr w:type="spellStart"/>
            <w:r w:rsidRPr="00EA62C5">
              <w:t>Đối</w:t>
            </w:r>
            <w:proofErr w:type="spellEnd"/>
            <w:r w:rsidRPr="00EA62C5">
              <w:t xml:space="preserve"> </w:t>
            </w:r>
            <w:proofErr w:type="spellStart"/>
            <w:r w:rsidRPr="00EA62C5">
              <w:t>với</w:t>
            </w:r>
            <w:proofErr w:type="spellEnd"/>
            <w:r w:rsidRPr="00EA62C5">
              <w:t xml:space="preserve"> mentor </w:t>
            </w:r>
            <w:proofErr w:type="spellStart"/>
            <w:r w:rsidRPr="00EA62C5">
              <w:t>đánh</w:t>
            </w:r>
            <w:proofErr w:type="spellEnd"/>
            <w:r w:rsidRPr="00EA62C5">
              <w:t xml:space="preserve"> </w:t>
            </w:r>
            <w:proofErr w:type="spellStart"/>
            <w:r w:rsidRPr="00EA62C5">
              <w:t>giá</w:t>
            </w:r>
            <w:proofErr w:type="spellEnd"/>
            <w:r w:rsidRPr="00EA62C5">
              <w:t xml:space="preserve"> intern: </w:t>
            </w:r>
            <w:proofErr w:type="spellStart"/>
            <w:r w:rsidRPr="00EA62C5">
              <w:t>có</w:t>
            </w:r>
            <w:proofErr w:type="spellEnd"/>
            <w:r w:rsidRPr="00EA62C5">
              <w:t xml:space="preserve"> </w:t>
            </w:r>
            <w:proofErr w:type="spellStart"/>
            <w:r w:rsidRPr="00EA62C5">
              <w:t>thể</w:t>
            </w:r>
            <w:proofErr w:type="spellEnd"/>
            <w:r w:rsidRPr="00EA62C5">
              <w:t xml:space="preserve"> click </w:t>
            </w:r>
            <w:proofErr w:type="spellStart"/>
            <w:r w:rsidRPr="00EA62C5">
              <w:t>vào</w:t>
            </w:r>
            <w:proofErr w:type="spellEnd"/>
            <w:r w:rsidRPr="00EA62C5">
              <w:t xml:space="preserve"> </w:t>
            </w:r>
            <w:proofErr w:type="spellStart"/>
            <w:r w:rsidRPr="00EA62C5">
              <w:t>nút</w:t>
            </w:r>
            <w:proofErr w:type="spellEnd"/>
            <w:r w:rsidRPr="00EA62C5">
              <w:t xml:space="preserve"> 'Evaluate' intern </w:t>
            </w:r>
            <w:proofErr w:type="spellStart"/>
            <w:r w:rsidRPr="00EA62C5">
              <w:t>để</w:t>
            </w:r>
            <w:proofErr w:type="spellEnd"/>
            <w:r w:rsidRPr="00EA62C5">
              <w:t xml:space="preserve"> </w:t>
            </w:r>
            <w:proofErr w:type="spellStart"/>
            <w:r w:rsidRPr="00EA62C5">
              <w:t>mở</w:t>
            </w:r>
            <w:proofErr w:type="spellEnd"/>
            <w:r w:rsidRPr="00EA62C5">
              <w:t xml:space="preserve"> form/popup </w:t>
            </w:r>
            <w:proofErr w:type="spellStart"/>
            <w:r w:rsidRPr="00EA62C5">
              <w:t>cho</w:t>
            </w:r>
            <w:proofErr w:type="spellEnd"/>
            <w:r w:rsidRPr="00EA62C5">
              <w:t xml:space="preserve"> </w:t>
            </w:r>
            <w:proofErr w:type="spellStart"/>
            <w:r w:rsidRPr="00EA62C5">
              <w:t>phép</w:t>
            </w:r>
            <w:proofErr w:type="spellEnd"/>
            <w:r w:rsidRPr="00EA62C5">
              <w:t xml:space="preserve"> </w:t>
            </w:r>
            <w:proofErr w:type="spellStart"/>
            <w:r w:rsidRPr="00EA62C5">
              <w:t>đánh</w:t>
            </w:r>
            <w:proofErr w:type="spellEnd"/>
            <w:r w:rsidRPr="00EA62C5">
              <w:t xml:space="preserve"> </w:t>
            </w:r>
            <w:proofErr w:type="spellStart"/>
            <w:r w:rsidRPr="00EA62C5">
              <w:t>giá</w:t>
            </w:r>
            <w:proofErr w:type="spellEnd"/>
            <w:r w:rsidRPr="00EA62C5">
              <w:t xml:space="preserve"> intern </w:t>
            </w:r>
            <w:proofErr w:type="spellStart"/>
            <w:r w:rsidRPr="00EA62C5">
              <w:t>dưới</w:t>
            </w:r>
            <w:proofErr w:type="spellEnd"/>
            <w:r w:rsidRPr="00EA62C5">
              <w:t xml:space="preserve"> dạng định lượng chấm điểm số (0-10) và ghi nhận thêm chi tiết đánh giá định tính khác (siêng năng, fast learner...).</w:t>
            </w:r>
          </w:p>
        </w:tc>
        <w:tc>
          <w:tcPr>
            <w:tcW w:w="900" w:type="dxa"/>
            <w:tcBorders>
              <w:top w:val="single" w:sz="6" w:space="0" w:color="auto"/>
              <w:left w:val="single" w:sz="6" w:space="0" w:color="auto"/>
              <w:bottom w:val="single" w:sz="6" w:space="0" w:color="auto"/>
              <w:right w:val="single" w:sz="6" w:space="0" w:color="auto"/>
            </w:tcBorders>
            <w:vAlign w:val="center"/>
            <w:hideMark/>
          </w:tcPr>
          <w:p w14:paraId="787D2666" w14:textId="6471A3C8" w:rsidR="00EA62C5" w:rsidRPr="00EA62C5" w:rsidRDefault="00EA62C5" w:rsidP="00EA62C5">
            <w:pPr>
              <w:jc w:val="both"/>
              <w:rPr>
                <w:lang w:val="vi-VN"/>
              </w:rPr>
            </w:pPr>
            <w:r w:rsidRPr="00EA62C5">
              <w:t>Admin, Mentor, Intern</w:t>
            </w:r>
          </w:p>
        </w:tc>
      </w:tr>
      <w:tr w:rsidR="00EA62C5" w:rsidRPr="00EA62C5" w14:paraId="568FDDF0"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7F47DEF2" w14:textId="76A512DC" w:rsidR="00EA62C5" w:rsidRPr="00EA62C5" w:rsidRDefault="00EA62C5" w:rsidP="00EA62C5">
            <w:pPr>
              <w:jc w:val="both"/>
              <w:rPr>
                <w:lang w:val="vi-VN"/>
              </w:rPr>
            </w:pPr>
            <w:r w:rsidRPr="00EA62C5">
              <w:t>15</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340E9AC" w14:textId="35D16EA5" w:rsidR="00EA62C5" w:rsidRPr="00EA62C5" w:rsidRDefault="00EA62C5" w:rsidP="00EA62C5">
            <w:pPr>
              <w:jc w:val="both"/>
              <w:rPr>
                <w:lang w:val="vi-VN"/>
              </w:rPr>
            </w:pPr>
            <w:r w:rsidRPr="00EA62C5">
              <w:t>View Feedback</w:t>
            </w:r>
          </w:p>
        </w:tc>
        <w:tc>
          <w:tcPr>
            <w:tcW w:w="6390" w:type="dxa"/>
            <w:tcBorders>
              <w:top w:val="single" w:sz="6" w:space="0" w:color="auto"/>
              <w:left w:val="single" w:sz="6" w:space="0" w:color="auto"/>
              <w:bottom w:val="single" w:sz="6" w:space="0" w:color="auto"/>
              <w:right w:val="single" w:sz="6" w:space="0" w:color="auto"/>
            </w:tcBorders>
            <w:vAlign w:val="center"/>
            <w:hideMark/>
          </w:tcPr>
          <w:p w14:paraId="6C51136B" w14:textId="3E8E78FF" w:rsidR="00EA62C5" w:rsidRPr="00EA62C5" w:rsidRDefault="00EA62C5" w:rsidP="00EA62C5">
            <w:pPr>
              <w:rPr>
                <w:lang w:val="vi-VN"/>
              </w:rPr>
            </w:pPr>
            <w:proofErr w:type="spellStart"/>
            <w:r w:rsidRPr="00EA62C5">
              <w:rPr>
                <w:lang w:val="vi-VN"/>
              </w:rPr>
              <w:t>User</w:t>
            </w:r>
            <w:proofErr w:type="spellEnd"/>
            <w:r w:rsidRPr="00EA62C5">
              <w:rPr>
                <w:lang w:val="vi-VN"/>
              </w:rPr>
              <w:t> có thể xem tất cả </w:t>
            </w:r>
            <w:proofErr w:type="spellStart"/>
            <w:r w:rsidRPr="00EA62C5">
              <w:rPr>
                <w:lang w:val="vi-VN"/>
              </w:rPr>
              <w:t>feedback</w:t>
            </w:r>
            <w:proofErr w:type="spellEnd"/>
            <w:r w:rsidRPr="00EA62C5">
              <w:rPr>
                <w:lang w:val="vi-VN"/>
              </w:rPr>
              <w:t xml:space="preserve"> đã được tạo trong hệ thống, bao gồm feedback từ intern về project và feedback từ mentor về intern. Thông tin hiển thị bao gồm người tạo, đối tượng được đánh giá, điểm số/rating, </w:t>
            </w:r>
            <w:proofErr w:type="spellStart"/>
            <w:r w:rsidRPr="00EA62C5">
              <w:rPr>
                <w:lang w:val="vi-VN"/>
              </w:rPr>
              <w:t>comment</w:t>
            </w:r>
            <w:proofErr w:type="spellEnd"/>
            <w:r w:rsidRPr="00EA62C5">
              <w:rPr>
                <w:lang w:val="vi-VN"/>
              </w:rPr>
              <w:t xml:space="preserve"> chi tiết, và thời gian tạo.</w:t>
            </w:r>
          </w:p>
        </w:tc>
        <w:tc>
          <w:tcPr>
            <w:tcW w:w="900" w:type="dxa"/>
            <w:tcBorders>
              <w:top w:val="single" w:sz="6" w:space="0" w:color="auto"/>
              <w:left w:val="single" w:sz="6" w:space="0" w:color="auto"/>
              <w:bottom w:val="single" w:sz="6" w:space="0" w:color="auto"/>
              <w:right w:val="single" w:sz="6" w:space="0" w:color="auto"/>
            </w:tcBorders>
            <w:vAlign w:val="center"/>
            <w:hideMark/>
          </w:tcPr>
          <w:p w14:paraId="7D62E8F4" w14:textId="7AC4AC4B" w:rsidR="00EA62C5" w:rsidRPr="00EA62C5" w:rsidRDefault="00EA62C5" w:rsidP="00EA62C5">
            <w:pPr>
              <w:jc w:val="both"/>
              <w:rPr>
                <w:lang w:val="vi-VN"/>
              </w:rPr>
            </w:pPr>
            <w:r w:rsidRPr="00EA62C5">
              <w:t>Admin, Mentor, Intern</w:t>
            </w:r>
          </w:p>
        </w:tc>
      </w:tr>
      <w:tr w:rsidR="00EA62C5" w:rsidRPr="00EA62C5" w14:paraId="2060F1FC"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68421F6B" w14:textId="6612BB65" w:rsidR="00EA62C5" w:rsidRPr="00EA62C5" w:rsidRDefault="00EA62C5" w:rsidP="00EA62C5">
            <w:pPr>
              <w:jc w:val="both"/>
              <w:rPr>
                <w:lang w:val="vi-VN"/>
              </w:rPr>
            </w:pPr>
            <w:r w:rsidRPr="00EA62C5">
              <w:t>16</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BBC46E7" w14:textId="77ABFF29" w:rsidR="00EA62C5" w:rsidRPr="00EA62C5" w:rsidRDefault="00EA62C5" w:rsidP="00EA62C5">
            <w:pPr>
              <w:jc w:val="both"/>
              <w:rPr>
                <w:lang w:val="vi-VN"/>
              </w:rPr>
            </w:pPr>
            <w:r w:rsidRPr="00EA62C5">
              <w:t>Update Feedback</w:t>
            </w:r>
          </w:p>
        </w:tc>
        <w:tc>
          <w:tcPr>
            <w:tcW w:w="6390" w:type="dxa"/>
            <w:tcBorders>
              <w:top w:val="single" w:sz="6" w:space="0" w:color="auto"/>
              <w:left w:val="single" w:sz="6" w:space="0" w:color="auto"/>
              <w:bottom w:val="single" w:sz="6" w:space="0" w:color="auto"/>
              <w:right w:val="single" w:sz="6" w:space="0" w:color="auto"/>
            </w:tcBorders>
            <w:vAlign w:val="center"/>
            <w:hideMark/>
          </w:tcPr>
          <w:p w14:paraId="10F8EF80" w14:textId="1C68B032" w:rsidR="00EA62C5" w:rsidRPr="00EA62C5" w:rsidRDefault="00EA62C5" w:rsidP="00EA62C5">
            <w:pPr>
              <w:rPr>
                <w:lang w:val="vi-VN"/>
              </w:rPr>
            </w:pPr>
            <w:proofErr w:type="spellStart"/>
            <w:r w:rsidRPr="00EA62C5">
              <w:rPr>
                <w:lang w:val="vi-VN"/>
              </w:rPr>
              <w:t>User</w:t>
            </w:r>
            <w:proofErr w:type="spellEnd"/>
            <w:r w:rsidRPr="00EA62C5">
              <w:rPr>
                <w:lang w:val="vi-VN"/>
              </w:rPr>
              <w:t xml:space="preserve"> có thể chỉnh sửa nội dung </w:t>
            </w:r>
            <w:proofErr w:type="spellStart"/>
            <w:r w:rsidRPr="00EA62C5">
              <w:rPr>
                <w:lang w:val="vi-VN"/>
              </w:rPr>
              <w:t>feedback</w:t>
            </w:r>
            <w:proofErr w:type="spellEnd"/>
            <w:r w:rsidRPr="00EA62C5">
              <w:rPr>
                <w:lang w:val="vi-VN"/>
              </w:rPr>
              <w:t> đã tạo, bao gồm cập nhật điểm số/rating, thay đổi comment, và bổ sung thông tin đánh giá. Hệ thống sẽ ghi nhận thời gian chỉnh sửa cuối cùng </w:t>
            </w:r>
            <w:r w:rsidRPr="00EA62C5">
              <w:rPr>
                <w:lang w:val="vi-VN"/>
              </w:rPr>
              <w:lastRenderedPageBreak/>
              <w:t xml:space="preserve">và lưu vào activity </w:t>
            </w:r>
            <w:proofErr w:type="spellStart"/>
            <w:r w:rsidRPr="00EA62C5">
              <w:rPr>
                <w:lang w:val="vi-VN"/>
              </w:rPr>
              <w:t>log</w:t>
            </w:r>
            <w:proofErr w:type="spellEnd"/>
            <w:r w:rsidRPr="00EA62C5">
              <w:rPr>
                <w:lang w:val="vi-VN"/>
              </w:rPr>
              <w:t>.</w:t>
            </w:r>
          </w:p>
        </w:tc>
        <w:tc>
          <w:tcPr>
            <w:tcW w:w="900" w:type="dxa"/>
            <w:tcBorders>
              <w:top w:val="single" w:sz="6" w:space="0" w:color="auto"/>
              <w:left w:val="single" w:sz="6" w:space="0" w:color="auto"/>
              <w:bottom w:val="single" w:sz="6" w:space="0" w:color="auto"/>
              <w:right w:val="single" w:sz="6" w:space="0" w:color="auto"/>
            </w:tcBorders>
            <w:vAlign w:val="center"/>
            <w:hideMark/>
          </w:tcPr>
          <w:p w14:paraId="3908C456" w14:textId="773C4201" w:rsidR="00EA62C5" w:rsidRPr="00EA62C5" w:rsidRDefault="00EA62C5" w:rsidP="00EA62C5">
            <w:pPr>
              <w:jc w:val="both"/>
              <w:rPr>
                <w:lang w:val="vi-VN"/>
              </w:rPr>
            </w:pPr>
            <w:r w:rsidRPr="00EA62C5">
              <w:lastRenderedPageBreak/>
              <w:t>Admin, Mentor, I</w:t>
            </w:r>
            <w:r w:rsidRPr="00EA62C5">
              <w:lastRenderedPageBreak/>
              <w:t>ntern</w:t>
            </w:r>
          </w:p>
        </w:tc>
      </w:tr>
      <w:tr w:rsidR="00EA62C5" w:rsidRPr="00EA62C5" w14:paraId="1E37B453"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423002C0" w14:textId="5DBD2A61" w:rsidR="00EA62C5" w:rsidRPr="00EA62C5" w:rsidRDefault="00EA62C5" w:rsidP="00EA62C5">
            <w:pPr>
              <w:jc w:val="both"/>
              <w:rPr>
                <w:lang w:val="vi-VN"/>
              </w:rPr>
            </w:pPr>
            <w:r w:rsidRPr="00EA62C5">
              <w:lastRenderedPageBreak/>
              <w:t>17</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6E64E0D" w14:textId="3D0FBB8E" w:rsidR="00EA62C5" w:rsidRPr="00EA62C5" w:rsidRDefault="00EA62C5" w:rsidP="00EA62C5">
            <w:pPr>
              <w:jc w:val="both"/>
              <w:rPr>
                <w:lang w:val="vi-VN"/>
              </w:rPr>
            </w:pPr>
            <w:r w:rsidRPr="00EA62C5">
              <w:t>Delete Feedback</w:t>
            </w:r>
          </w:p>
        </w:tc>
        <w:tc>
          <w:tcPr>
            <w:tcW w:w="6390" w:type="dxa"/>
            <w:tcBorders>
              <w:top w:val="single" w:sz="6" w:space="0" w:color="auto"/>
              <w:left w:val="single" w:sz="6" w:space="0" w:color="auto"/>
              <w:bottom w:val="single" w:sz="6" w:space="0" w:color="auto"/>
              <w:right w:val="single" w:sz="6" w:space="0" w:color="auto"/>
            </w:tcBorders>
            <w:vAlign w:val="center"/>
            <w:hideMark/>
          </w:tcPr>
          <w:p w14:paraId="0C4D1B72" w14:textId="1F9B1B24" w:rsidR="00EA62C5" w:rsidRPr="00EA62C5" w:rsidRDefault="00EA62C5" w:rsidP="00EA62C5">
            <w:pPr>
              <w:rPr>
                <w:lang w:val="vi-VN"/>
              </w:rPr>
            </w:pPr>
            <w:r w:rsidRPr="00EA62C5">
              <w:rPr>
                <w:lang w:val="vi-VN"/>
              </w:rPr>
              <w:t xml:space="preserve">User có thể xóa feedback khỏi hệ thống. Hệ thống sẽ hiển thị hộp thoại xác nhận trước khi xóa để đảm bảo user không xóa nhầm. </w:t>
            </w:r>
            <w:r w:rsidRPr="00EA62C5">
              <w:t>Feedback </w:t>
            </w:r>
            <w:proofErr w:type="spellStart"/>
            <w:r w:rsidRPr="00EA62C5">
              <w:t>đã</w:t>
            </w:r>
            <w:proofErr w:type="spellEnd"/>
            <w:r w:rsidRPr="00EA62C5">
              <w:t> </w:t>
            </w:r>
            <w:proofErr w:type="spellStart"/>
            <w:r w:rsidRPr="00EA62C5">
              <w:t>xóa</w:t>
            </w:r>
            <w:proofErr w:type="spellEnd"/>
            <w:r w:rsidRPr="00EA62C5">
              <w:t> </w:t>
            </w:r>
            <w:proofErr w:type="spellStart"/>
            <w:r w:rsidRPr="00EA62C5">
              <w:t>không</w:t>
            </w:r>
            <w:proofErr w:type="spellEnd"/>
            <w:r w:rsidRPr="00EA62C5">
              <w:t> </w:t>
            </w:r>
            <w:proofErr w:type="spellStart"/>
            <w:r w:rsidRPr="00EA62C5">
              <w:t>thể</w:t>
            </w:r>
            <w:proofErr w:type="spellEnd"/>
            <w:r w:rsidRPr="00EA62C5">
              <w:t> </w:t>
            </w:r>
            <w:proofErr w:type="spellStart"/>
            <w:r w:rsidRPr="00EA62C5">
              <w:t>khôi</w:t>
            </w:r>
            <w:proofErr w:type="spellEnd"/>
            <w:r w:rsidRPr="00EA62C5">
              <w:t> </w:t>
            </w:r>
            <w:proofErr w:type="spellStart"/>
            <w:r w:rsidRPr="00EA62C5">
              <w:t>phục</w:t>
            </w:r>
            <w:proofErr w:type="spellEnd"/>
            <w:r w:rsidRPr="00EA62C5">
              <w:t>.</w:t>
            </w:r>
          </w:p>
        </w:tc>
        <w:tc>
          <w:tcPr>
            <w:tcW w:w="900" w:type="dxa"/>
            <w:tcBorders>
              <w:top w:val="single" w:sz="6" w:space="0" w:color="auto"/>
              <w:left w:val="single" w:sz="6" w:space="0" w:color="auto"/>
              <w:bottom w:val="single" w:sz="6" w:space="0" w:color="auto"/>
              <w:right w:val="single" w:sz="6" w:space="0" w:color="auto"/>
            </w:tcBorders>
            <w:vAlign w:val="center"/>
            <w:hideMark/>
          </w:tcPr>
          <w:p w14:paraId="0522AC46" w14:textId="1C6D04C7" w:rsidR="00EA62C5" w:rsidRPr="00EA62C5" w:rsidRDefault="00EA62C5" w:rsidP="00EA62C5">
            <w:pPr>
              <w:jc w:val="both"/>
              <w:rPr>
                <w:lang w:val="vi-VN"/>
              </w:rPr>
            </w:pPr>
            <w:r w:rsidRPr="00EA62C5">
              <w:t>Admin</w:t>
            </w:r>
          </w:p>
        </w:tc>
      </w:tr>
      <w:tr w:rsidR="00EA62C5" w:rsidRPr="00EA62C5" w14:paraId="271D4786"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5A0DA526" w14:textId="1D5D11D3" w:rsidR="00EA62C5" w:rsidRPr="00EA62C5" w:rsidRDefault="00EA62C5" w:rsidP="00EA62C5">
            <w:pPr>
              <w:jc w:val="both"/>
              <w:rPr>
                <w:lang w:val="vi-VN"/>
              </w:rPr>
            </w:pPr>
            <w:r w:rsidRPr="00EA62C5">
              <w:t>18</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8858A34" w14:textId="168182BA" w:rsidR="00EA62C5" w:rsidRPr="00EA62C5" w:rsidRDefault="00EA62C5" w:rsidP="00EA62C5">
            <w:pPr>
              <w:jc w:val="both"/>
              <w:rPr>
                <w:lang w:val="vi-VN"/>
              </w:rPr>
            </w:pPr>
            <w:proofErr w:type="gramStart"/>
            <w:r w:rsidRPr="00EA62C5">
              <w:t>Create</w:t>
            </w:r>
            <w:proofErr w:type="gramEnd"/>
            <w:r w:rsidRPr="00EA62C5">
              <w:t xml:space="preserve"> Training Plan</w:t>
            </w:r>
          </w:p>
        </w:tc>
        <w:tc>
          <w:tcPr>
            <w:tcW w:w="6390" w:type="dxa"/>
            <w:tcBorders>
              <w:top w:val="single" w:sz="6" w:space="0" w:color="auto"/>
              <w:left w:val="single" w:sz="6" w:space="0" w:color="auto"/>
              <w:bottom w:val="single" w:sz="6" w:space="0" w:color="auto"/>
              <w:right w:val="single" w:sz="6" w:space="0" w:color="auto"/>
            </w:tcBorders>
            <w:vAlign w:val="center"/>
            <w:hideMark/>
          </w:tcPr>
          <w:p w14:paraId="1613E035" w14:textId="0180E075" w:rsidR="00EA62C5" w:rsidRPr="00EA62C5" w:rsidRDefault="00EA62C5" w:rsidP="00EA62C5">
            <w:pPr>
              <w:rPr>
                <w:lang w:val="vi-VN"/>
              </w:rPr>
            </w:pPr>
            <w:proofErr w:type="spellStart"/>
            <w:r w:rsidRPr="00EA62C5">
              <w:rPr>
                <w:lang w:val="vi-VN"/>
              </w:rPr>
              <w:t>User</w:t>
            </w:r>
            <w:proofErr w:type="spellEnd"/>
            <w:r w:rsidRPr="00EA62C5">
              <w:rPr>
                <w:lang w:val="vi-VN"/>
              </w:rPr>
              <w:t> có thể tạo </w:t>
            </w:r>
            <w:proofErr w:type="spellStart"/>
            <w:r w:rsidRPr="00EA62C5">
              <w:rPr>
                <w:lang w:val="vi-VN"/>
              </w:rPr>
              <w:t>training</w:t>
            </w:r>
            <w:proofErr w:type="spellEnd"/>
            <w:r w:rsidRPr="00EA62C5">
              <w:rPr>
                <w:lang w:val="vi-VN"/>
              </w:rPr>
              <w:t xml:space="preserve"> plan mới cho intern bằng cách nhập các thông tin như tiêu đề, mô tả nội dung đào tạo, mục tiêu học tập, kỹ năng cần đạt được, tài liệu tham khảo (links, </w:t>
            </w:r>
            <w:proofErr w:type="spellStart"/>
            <w:r w:rsidRPr="00EA62C5">
              <w:rPr>
                <w:lang w:val="vi-VN"/>
              </w:rPr>
              <w:t>files</w:t>
            </w:r>
            <w:proofErr w:type="spellEnd"/>
            <w:r w:rsidRPr="00EA62C5">
              <w:rPr>
                <w:lang w:val="vi-VN"/>
              </w:rPr>
              <w:t xml:space="preserve">), </w:t>
            </w:r>
            <w:proofErr w:type="spellStart"/>
            <w:r w:rsidRPr="00EA62C5">
              <w:rPr>
                <w:lang w:val="vi-VN"/>
              </w:rPr>
              <w:t>timeline</w:t>
            </w:r>
            <w:proofErr w:type="spellEnd"/>
            <w:r w:rsidRPr="00EA62C5">
              <w:rPr>
                <w:lang w:val="vi-VN"/>
              </w:rPr>
              <w:t> với các </w:t>
            </w:r>
            <w:proofErr w:type="spellStart"/>
            <w:r w:rsidRPr="00EA62C5">
              <w:rPr>
                <w:lang w:val="vi-VN"/>
              </w:rPr>
              <w:t>milestone</w:t>
            </w:r>
            <w:proofErr w:type="spellEnd"/>
            <w:r w:rsidRPr="00EA62C5">
              <w:rPr>
                <w:lang w:val="vi-VN"/>
              </w:rPr>
              <w:t> cụ thể. </w:t>
            </w:r>
            <w:proofErr w:type="spellStart"/>
            <w:r w:rsidRPr="00EA62C5">
              <w:t>Số</w:t>
            </w:r>
            <w:proofErr w:type="spellEnd"/>
            <w:r w:rsidRPr="00EA62C5">
              <w:t> </w:t>
            </w:r>
            <w:proofErr w:type="spellStart"/>
            <w:r w:rsidRPr="00EA62C5">
              <w:t>lượng</w:t>
            </w:r>
            <w:proofErr w:type="spellEnd"/>
            <w:r w:rsidRPr="00EA62C5">
              <w:t> </w:t>
            </w:r>
            <w:proofErr w:type="spellStart"/>
            <w:r w:rsidRPr="00EA62C5">
              <w:t>ký</w:t>
            </w:r>
            <w:proofErr w:type="spellEnd"/>
            <w:r w:rsidRPr="00EA62C5">
              <w:t> </w:t>
            </w:r>
            <w:proofErr w:type="spellStart"/>
            <w:r w:rsidRPr="00EA62C5">
              <w:t>tự</w:t>
            </w:r>
            <w:proofErr w:type="spellEnd"/>
            <w:r w:rsidRPr="00EA62C5">
              <w:t> </w:t>
            </w:r>
            <w:proofErr w:type="spellStart"/>
            <w:r w:rsidRPr="00EA62C5">
              <w:t>mô</w:t>
            </w:r>
            <w:proofErr w:type="spellEnd"/>
            <w:r w:rsidRPr="00EA62C5">
              <w:t> </w:t>
            </w:r>
            <w:proofErr w:type="spellStart"/>
            <w:r w:rsidRPr="00EA62C5">
              <w:t>tả</w:t>
            </w:r>
            <w:proofErr w:type="spellEnd"/>
            <w:r w:rsidRPr="00EA62C5">
              <w:t> </w:t>
            </w:r>
            <w:proofErr w:type="spellStart"/>
            <w:r w:rsidRPr="00EA62C5">
              <w:t>không</w:t>
            </w:r>
            <w:proofErr w:type="spellEnd"/>
            <w:r w:rsidRPr="00EA62C5">
              <w:t> </w:t>
            </w:r>
            <w:proofErr w:type="spellStart"/>
            <w:r w:rsidRPr="00EA62C5">
              <w:t>quá</w:t>
            </w:r>
            <w:proofErr w:type="spellEnd"/>
            <w:r w:rsidRPr="00EA62C5">
              <w:t> 1000 chars.</w:t>
            </w:r>
          </w:p>
        </w:tc>
        <w:tc>
          <w:tcPr>
            <w:tcW w:w="900" w:type="dxa"/>
            <w:tcBorders>
              <w:top w:val="single" w:sz="6" w:space="0" w:color="auto"/>
              <w:left w:val="single" w:sz="6" w:space="0" w:color="auto"/>
              <w:bottom w:val="single" w:sz="6" w:space="0" w:color="auto"/>
              <w:right w:val="single" w:sz="6" w:space="0" w:color="auto"/>
            </w:tcBorders>
            <w:vAlign w:val="center"/>
            <w:hideMark/>
          </w:tcPr>
          <w:p w14:paraId="138D19A3" w14:textId="482F9589" w:rsidR="00EA62C5" w:rsidRPr="00EA62C5" w:rsidRDefault="00EA62C5" w:rsidP="00EA62C5">
            <w:pPr>
              <w:jc w:val="both"/>
              <w:rPr>
                <w:lang w:val="vi-VN"/>
              </w:rPr>
            </w:pPr>
            <w:r w:rsidRPr="00EA62C5">
              <w:t>Admin, Mentor</w:t>
            </w:r>
          </w:p>
        </w:tc>
      </w:tr>
      <w:tr w:rsidR="00EA62C5" w:rsidRPr="00EA62C5" w14:paraId="4534D99A"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294DBA32" w14:textId="648888FA" w:rsidR="00EA62C5" w:rsidRPr="00EA62C5" w:rsidRDefault="00EA62C5" w:rsidP="00EA62C5">
            <w:pPr>
              <w:jc w:val="both"/>
              <w:rPr>
                <w:lang w:val="vi-VN"/>
              </w:rPr>
            </w:pPr>
            <w:r w:rsidRPr="00EA62C5">
              <w:t>19</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5ECD3D4" w14:textId="64FBCCD0" w:rsidR="00EA62C5" w:rsidRPr="00EA62C5" w:rsidRDefault="00EA62C5" w:rsidP="00EA62C5">
            <w:pPr>
              <w:jc w:val="both"/>
              <w:rPr>
                <w:lang w:val="vi-VN"/>
              </w:rPr>
            </w:pPr>
            <w:r w:rsidRPr="00EA62C5">
              <w:t>View Training Plan</w:t>
            </w:r>
          </w:p>
        </w:tc>
        <w:tc>
          <w:tcPr>
            <w:tcW w:w="6390" w:type="dxa"/>
            <w:tcBorders>
              <w:top w:val="single" w:sz="6" w:space="0" w:color="auto"/>
              <w:left w:val="single" w:sz="6" w:space="0" w:color="auto"/>
              <w:bottom w:val="single" w:sz="6" w:space="0" w:color="auto"/>
              <w:right w:val="single" w:sz="6" w:space="0" w:color="auto"/>
            </w:tcBorders>
            <w:vAlign w:val="center"/>
            <w:hideMark/>
          </w:tcPr>
          <w:p w14:paraId="09872052" w14:textId="2AED3A48" w:rsidR="00EA62C5" w:rsidRPr="00EA62C5" w:rsidRDefault="00EA62C5" w:rsidP="00EA62C5">
            <w:pPr>
              <w:rPr>
                <w:lang w:val="vi-VN"/>
              </w:rPr>
            </w:pPr>
            <w:proofErr w:type="spellStart"/>
            <w:r w:rsidRPr="00EA62C5">
              <w:rPr>
                <w:lang w:val="vi-VN"/>
              </w:rPr>
              <w:t>User</w:t>
            </w:r>
            <w:proofErr w:type="spellEnd"/>
            <w:r w:rsidRPr="00EA62C5">
              <w:rPr>
                <w:lang w:val="vi-VN"/>
              </w:rPr>
              <w:t> có thể xem danh sách tất cả </w:t>
            </w:r>
            <w:proofErr w:type="spellStart"/>
            <w:r w:rsidRPr="00EA62C5">
              <w:rPr>
                <w:lang w:val="vi-VN"/>
              </w:rPr>
              <w:t>training</w:t>
            </w:r>
            <w:proofErr w:type="spellEnd"/>
            <w:r w:rsidRPr="00EA62C5">
              <w:rPr>
                <w:lang w:val="vi-VN"/>
              </w:rPr>
              <w:t xml:space="preserve"> </w:t>
            </w:r>
            <w:proofErr w:type="spellStart"/>
            <w:r w:rsidRPr="00EA62C5">
              <w:rPr>
                <w:lang w:val="vi-VN"/>
              </w:rPr>
              <w:t>plan</w:t>
            </w:r>
            <w:proofErr w:type="spellEnd"/>
            <w:r w:rsidRPr="00EA62C5">
              <w:rPr>
                <w:lang w:val="vi-VN"/>
              </w:rPr>
              <w:t> và chi tiết từng </w:t>
            </w:r>
            <w:proofErr w:type="spellStart"/>
            <w:r w:rsidRPr="00EA62C5">
              <w:rPr>
                <w:lang w:val="vi-VN"/>
              </w:rPr>
              <w:t>plan</w:t>
            </w:r>
            <w:proofErr w:type="spellEnd"/>
            <w:r w:rsidRPr="00EA62C5">
              <w:rPr>
                <w:lang w:val="vi-VN"/>
              </w:rPr>
              <w:t xml:space="preserve"> bao gồm nội dung đào tạo, mục tiêu, timeline, tài liệu đính kèm, tiến độ hoàn thành của intern, và ghi chú từ mentor. </w:t>
            </w:r>
            <w:r w:rsidRPr="00EA62C5">
              <w:t>User intern </w:t>
            </w:r>
            <w:proofErr w:type="spellStart"/>
            <w:r w:rsidRPr="00EA62C5">
              <w:t>chỉ</w:t>
            </w:r>
            <w:proofErr w:type="spellEnd"/>
            <w:r w:rsidRPr="00EA62C5">
              <w:t> </w:t>
            </w:r>
            <w:proofErr w:type="spellStart"/>
            <w:r w:rsidRPr="00EA62C5">
              <w:t>có</w:t>
            </w:r>
            <w:proofErr w:type="spellEnd"/>
            <w:r w:rsidRPr="00EA62C5">
              <w:t> </w:t>
            </w:r>
            <w:proofErr w:type="spellStart"/>
            <w:r w:rsidRPr="00EA62C5">
              <w:t>thể</w:t>
            </w:r>
            <w:proofErr w:type="spellEnd"/>
            <w:r w:rsidRPr="00EA62C5">
              <w:t> </w:t>
            </w:r>
            <w:proofErr w:type="spellStart"/>
            <w:r w:rsidRPr="00EA62C5">
              <w:t>xem</w:t>
            </w:r>
            <w:proofErr w:type="spellEnd"/>
            <w:r w:rsidRPr="00EA62C5">
              <w:t> training plan </w:t>
            </w:r>
            <w:proofErr w:type="spellStart"/>
            <w:r w:rsidRPr="00EA62C5">
              <w:t>được</w:t>
            </w:r>
            <w:proofErr w:type="spellEnd"/>
            <w:r w:rsidRPr="00EA62C5">
              <w:t> </w:t>
            </w:r>
            <w:proofErr w:type="spellStart"/>
            <w:r w:rsidRPr="00EA62C5">
              <w:t>gán</w:t>
            </w:r>
            <w:proofErr w:type="spellEnd"/>
            <w:r w:rsidRPr="00EA62C5">
              <w:t> </w:t>
            </w:r>
            <w:proofErr w:type="spellStart"/>
            <w:r w:rsidRPr="00EA62C5">
              <w:t>cho</w:t>
            </w:r>
            <w:proofErr w:type="spellEnd"/>
            <w:r w:rsidRPr="00EA62C5">
              <w:t> </w:t>
            </w:r>
            <w:proofErr w:type="spellStart"/>
            <w:r w:rsidRPr="00EA62C5">
              <w:t>mình</w:t>
            </w:r>
            <w:proofErr w:type="spellEnd"/>
            <w:r w:rsidRPr="00EA62C5">
              <w:t>.</w:t>
            </w:r>
          </w:p>
        </w:tc>
        <w:tc>
          <w:tcPr>
            <w:tcW w:w="900" w:type="dxa"/>
            <w:tcBorders>
              <w:top w:val="single" w:sz="6" w:space="0" w:color="auto"/>
              <w:left w:val="single" w:sz="6" w:space="0" w:color="auto"/>
              <w:bottom w:val="single" w:sz="6" w:space="0" w:color="auto"/>
              <w:right w:val="single" w:sz="6" w:space="0" w:color="auto"/>
            </w:tcBorders>
            <w:vAlign w:val="center"/>
            <w:hideMark/>
          </w:tcPr>
          <w:p w14:paraId="1FEF9506" w14:textId="69E19327" w:rsidR="00EA62C5" w:rsidRPr="00EA62C5" w:rsidRDefault="00EA62C5" w:rsidP="00EA62C5">
            <w:pPr>
              <w:jc w:val="both"/>
              <w:rPr>
                <w:lang w:val="vi-VN"/>
              </w:rPr>
            </w:pPr>
            <w:r w:rsidRPr="00EA62C5">
              <w:t>Admin, Mentor, Intern</w:t>
            </w:r>
          </w:p>
        </w:tc>
      </w:tr>
      <w:tr w:rsidR="00EA62C5" w:rsidRPr="00EA62C5" w14:paraId="7B6A12E5"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178CBB4B" w14:textId="0DD72573" w:rsidR="00EA62C5" w:rsidRPr="00EA62C5" w:rsidRDefault="00EA62C5" w:rsidP="00EA62C5">
            <w:pPr>
              <w:jc w:val="both"/>
              <w:rPr>
                <w:lang w:val="vi-VN"/>
              </w:rPr>
            </w:pPr>
            <w:r w:rsidRPr="00EA62C5">
              <w:t>20</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CF9F7A1" w14:textId="11C45DEF" w:rsidR="00EA62C5" w:rsidRPr="00EA62C5" w:rsidRDefault="00EA62C5" w:rsidP="00EA62C5">
            <w:pPr>
              <w:jc w:val="both"/>
              <w:rPr>
                <w:lang w:val="vi-VN"/>
              </w:rPr>
            </w:pPr>
            <w:r w:rsidRPr="00EA62C5">
              <w:t>Update Training Plan</w:t>
            </w:r>
          </w:p>
        </w:tc>
        <w:tc>
          <w:tcPr>
            <w:tcW w:w="6390" w:type="dxa"/>
            <w:tcBorders>
              <w:top w:val="single" w:sz="6" w:space="0" w:color="auto"/>
              <w:left w:val="single" w:sz="6" w:space="0" w:color="auto"/>
              <w:bottom w:val="single" w:sz="6" w:space="0" w:color="auto"/>
              <w:right w:val="single" w:sz="6" w:space="0" w:color="auto"/>
            </w:tcBorders>
            <w:vAlign w:val="center"/>
            <w:hideMark/>
          </w:tcPr>
          <w:p w14:paraId="6C9D849F" w14:textId="3554534C" w:rsidR="00EA62C5" w:rsidRPr="00EA62C5" w:rsidRDefault="00EA62C5" w:rsidP="00EA62C5">
            <w:pPr>
              <w:rPr>
                <w:lang w:val="vi-VN"/>
              </w:rPr>
            </w:pPr>
            <w:proofErr w:type="spellStart"/>
            <w:r w:rsidRPr="00EA62C5">
              <w:rPr>
                <w:lang w:val="vi-VN"/>
              </w:rPr>
              <w:t>User</w:t>
            </w:r>
            <w:proofErr w:type="spellEnd"/>
            <w:r w:rsidRPr="00EA62C5">
              <w:rPr>
                <w:lang w:val="vi-VN"/>
              </w:rPr>
              <w:t xml:space="preserve"> có thể cập nhật nội dung </w:t>
            </w:r>
            <w:proofErr w:type="spellStart"/>
            <w:r w:rsidRPr="00EA62C5">
              <w:rPr>
                <w:lang w:val="vi-VN"/>
              </w:rPr>
              <w:t>training</w:t>
            </w:r>
            <w:proofErr w:type="spellEnd"/>
            <w:r w:rsidRPr="00EA62C5">
              <w:rPr>
                <w:lang w:val="vi-VN"/>
              </w:rPr>
              <w:t xml:space="preserve"> </w:t>
            </w:r>
            <w:proofErr w:type="spellStart"/>
            <w:r w:rsidRPr="00EA62C5">
              <w:rPr>
                <w:lang w:val="vi-VN"/>
              </w:rPr>
              <w:t>plan</w:t>
            </w:r>
            <w:proofErr w:type="spellEnd"/>
            <w:r w:rsidRPr="00EA62C5">
              <w:rPr>
                <w:lang w:val="vi-VN"/>
              </w:rPr>
              <w:t xml:space="preserve"> bao gồm thay đổi nội dung đào tạo, điều chỉnh timeline, bổ sung tài liệu, cập nhật tiến độ hoàn thành. Mọi thay đổi được ghi nhận vào activity </w:t>
            </w:r>
            <w:proofErr w:type="spellStart"/>
            <w:r w:rsidRPr="00EA62C5">
              <w:rPr>
                <w:lang w:val="vi-VN"/>
              </w:rPr>
              <w:t>log</w:t>
            </w:r>
            <w:proofErr w:type="spellEnd"/>
            <w:r w:rsidRPr="00EA62C5">
              <w:rPr>
                <w:lang w:val="vi-VN"/>
              </w:rPr>
              <w:t> để </w:t>
            </w:r>
            <w:proofErr w:type="spellStart"/>
            <w:r w:rsidRPr="00EA62C5">
              <w:rPr>
                <w:lang w:val="vi-VN"/>
              </w:rPr>
              <w:t>tracking</w:t>
            </w:r>
            <w:proofErr w:type="spellEnd"/>
            <w:r w:rsidRPr="00EA62C5">
              <w:rPr>
                <w:lang w:val="vi-VN"/>
              </w:rPr>
              <w:t> lịch sử chỉnh sửa.</w:t>
            </w:r>
          </w:p>
        </w:tc>
        <w:tc>
          <w:tcPr>
            <w:tcW w:w="900" w:type="dxa"/>
            <w:tcBorders>
              <w:top w:val="single" w:sz="6" w:space="0" w:color="auto"/>
              <w:left w:val="single" w:sz="6" w:space="0" w:color="auto"/>
              <w:bottom w:val="single" w:sz="6" w:space="0" w:color="auto"/>
              <w:right w:val="single" w:sz="6" w:space="0" w:color="auto"/>
            </w:tcBorders>
            <w:vAlign w:val="center"/>
            <w:hideMark/>
          </w:tcPr>
          <w:p w14:paraId="71F5BD3F" w14:textId="7F0C4A4B" w:rsidR="00EA62C5" w:rsidRPr="00EA62C5" w:rsidRDefault="00EA62C5" w:rsidP="00EA62C5">
            <w:pPr>
              <w:jc w:val="both"/>
              <w:rPr>
                <w:lang w:val="vi-VN"/>
              </w:rPr>
            </w:pPr>
            <w:r w:rsidRPr="00EA62C5">
              <w:t>Admin, Mentor</w:t>
            </w:r>
          </w:p>
        </w:tc>
      </w:tr>
      <w:tr w:rsidR="00EA62C5" w:rsidRPr="00EA62C5" w14:paraId="7FF510D9"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2F63C285" w14:textId="158B2E96" w:rsidR="00EA62C5" w:rsidRPr="00EA62C5" w:rsidRDefault="00EA62C5" w:rsidP="00EA62C5">
            <w:pPr>
              <w:jc w:val="both"/>
              <w:rPr>
                <w:lang w:val="vi-VN"/>
              </w:rPr>
            </w:pPr>
            <w:r w:rsidRPr="00EA62C5">
              <w:t>21</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12A2E60" w14:textId="1786F667" w:rsidR="00EA62C5" w:rsidRPr="00EA62C5" w:rsidRDefault="00EA62C5" w:rsidP="00EA62C5">
            <w:pPr>
              <w:jc w:val="both"/>
              <w:rPr>
                <w:lang w:val="vi-VN"/>
              </w:rPr>
            </w:pPr>
            <w:r w:rsidRPr="00EA62C5">
              <w:t>Delete Training Plan</w:t>
            </w:r>
          </w:p>
        </w:tc>
        <w:tc>
          <w:tcPr>
            <w:tcW w:w="6390" w:type="dxa"/>
            <w:tcBorders>
              <w:top w:val="single" w:sz="6" w:space="0" w:color="auto"/>
              <w:left w:val="single" w:sz="6" w:space="0" w:color="auto"/>
              <w:bottom w:val="single" w:sz="6" w:space="0" w:color="auto"/>
              <w:right w:val="single" w:sz="6" w:space="0" w:color="auto"/>
            </w:tcBorders>
            <w:vAlign w:val="center"/>
            <w:hideMark/>
          </w:tcPr>
          <w:p w14:paraId="6A41EC58" w14:textId="2FA792F4" w:rsidR="00EA62C5" w:rsidRPr="00EA62C5" w:rsidRDefault="00EA62C5" w:rsidP="00EA62C5">
            <w:pPr>
              <w:rPr>
                <w:lang w:val="vi-VN"/>
              </w:rPr>
            </w:pPr>
            <w:r w:rsidRPr="00EA62C5">
              <w:t>User </w:t>
            </w:r>
            <w:proofErr w:type="spellStart"/>
            <w:r w:rsidRPr="00EA62C5">
              <w:t>có</w:t>
            </w:r>
            <w:proofErr w:type="spellEnd"/>
            <w:r w:rsidRPr="00EA62C5">
              <w:t> </w:t>
            </w:r>
            <w:proofErr w:type="spellStart"/>
            <w:r w:rsidRPr="00EA62C5">
              <w:t>thể</w:t>
            </w:r>
            <w:proofErr w:type="spellEnd"/>
            <w:r w:rsidRPr="00EA62C5">
              <w:t> </w:t>
            </w:r>
            <w:proofErr w:type="spellStart"/>
            <w:r w:rsidRPr="00EA62C5">
              <w:t>xóa</w:t>
            </w:r>
            <w:proofErr w:type="spellEnd"/>
            <w:r w:rsidRPr="00EA62C5">
              <w:t> training plan khỏi hệ thống. Hệ thống sẽ hiển thị cảnh báo về các intern đang được gán training plan </w:t>
            </w:r>
            <w:proofErr w:type="spellStart"/>
            <w:r w:rsidRPr="00EA62C5">
              <w:t>này</w:t>
            </w:r>
            <w:proofErr w:type="spellEnd"/>
            <w:r w:rsidRPr="00EA62C5">
              <w:t> </w:t>
            </w:r>
            <w:proofErr w:type="spellStart"/>
            <w:r w:rsidRPr="00EA62C5">
              <w:t>trước</w:t>
            </w:r>
            <w:proofErr w:type="spellEnd"/>
            <w:r w:rsidRPr="00EA62C5">
              <w:t> </w:t>
            </w:r>
            <w:proofErr w:type="spellStart"/>
            <w:r w:rsidRPr="00EA62C5">
              <w:t>khi</w:t>
            </w:r>
            <w:proofErr w:type="spellEnd"/>
            <w:r w:rsidRPr="00EA62C5">
              <w:t> </w:t>
            </w:r>
            <w:proofErr w:type="spellStart"/>
            <w:r w:rsidRPr="00EA62C5">
              <w:t>xác</w:t>
            </w:r>
            <w:proofErr w:type="spellEnd"/>
            <w:r w:rsidRPr="00EA62C5">
              <w:t> </w:t>
            </w:r>
            <w:proofErr w:type="spellStart"/>
            <w:r w:rsidRPr="00EA62C5">
              <w:t>nhận</w:t>
            </w:r>
            <w:proofErr w:type="spellEnd"/>
            <w:r w:rsidRPr="00EA62C5">
              <w:t> </w:t>
            </w:r>
            <w:proofErr w:type="spellStart"/>
            <w:r w:rsidRPr="00EA62C5">
              <w:t>xóa</w:t>
            </w:r>
            <w:proofErr w:type="spellEnd"/>
            <w:r w:rsidRPr="00EA62C5">
              <w:t>. Training plan </w:t>
            </w:r>
            <w:proofErr w:type="spellStart"/>
            <w:r w:rsidRPr="00EA62C5">
              <w:t>đã</w:t>
            </w:r>
            <w:proofErr w:type="spellEnd"/>
            <w:r w:rsidRPr="00EA62C5">
              <w:t> </w:t>
            </w:r>
            <w:proofErr w:type="spellStart"/>
            <w:r w:rsidRPr="00EA62C5">
              <w:t>xóa</w:t>
            </w:r>
            <w:proofErr w:type="spellEnd"/>
            <w:r w:rsidRPr="00EA62C5">
              <w:t> </w:t>
            </w:r>
            <w:proofErr w:type="spellStart"/>
            <w:r w:rsidRPr="00EA62C5">
              <w:t>không</w:t>
            </w:r>
            <w:proofErr w:type="spellEnd"/>
            <w:r w:rsidRPr="00EA62C5">
              <w:t> </w:t>
            </w:r>
            <w:proofErr w:type="spellStart"/>
            <w:r w:rsidRPr="00EA62C5">
              <w:t>thể</w:t>
            </w:r>
            <w:proofErr w:type="spellEnd"/>
            <w:r w:rsidRPr="00EA62C5">
              <w:t> </w:t>
            </w:r>
            <w:proofErr w:type="spellStart"/>
            <w:r w:rsidRPr="00EA62C5">
              <w:t>khôi</w:t>
            </w:r>
            <w:proofErr w:type="spellEnd"/>
            <w:r w:rsidRPr="00EA62C5">
              <w:t> </w:t>
            </w:r>
            <w:proofErr w:type="spellStart"/>
            <w:r w:rsidRPr="00EA62C5">
              <w:t>phục</w:t>
            </w:r>
            <w:proofErr w:type="spellEnd"/>
            <w:r w:rsidRPr="00EA62C5">
              <w:t>.</w:t>
            </w:r>
          </w:p>
        </w:tc>
        <w:tc>
          <w:tcPr>
            <w:tcW w:w="900" w:type="dxa"/>
            <w:tcBorders>
              <w:top w:val="single" w:sz="6" w:space="0" w:color="auto"/>
              <w:left w:val="single" w:sz="6" w:space="0" w:color="auto"/>
              <w:bottom w:val="single" w:sz="6" w:space="0" w:color="auto"/>
              <w:right w:val="single" w:sz="6" w:space="0" w:color="auto"/>
            </w:tcBorders>
            <w:vAlign w:val="center"/>
            <w:hideMark/>
          </w:tcPr>
          <w:p w14:paraId="7E14D324" w14:textId="4ABD63B2" w:rsidR="00EA62C5" w:rsidRPr="00EA62C5" w:rsidRDefault="00EA62C5" w:rsidP="00EA62C5">
            <w:pPr>
              <w:jc w:val="both"/>
              <w:rPr>
                <w:lang w:val="vi-VN"/>
              </w:rPr>
            </w:pPr>
            <w:r w:rsidRPr="00EA62C5">
              <w:t>Admin</w:t>
            </w:r>
          </w:p>
        </w:tc>
      </w:tr>
      <w:tr w:rsidR="00EA62C5" w:rsidRPr="00EA62C5" w14:paraId="1B1DDF0D"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77944FF0" w14:textId="5EA68153" w:rsidR="00EA62C5" w:rsidRPr="00EA62C5" w:rsidRDefault="00EA62C5" w:rsidP="00EA62C5">
            <w:pPr>
              <w:jc w:val="both"/>
              <w:rPr>
                <w:lang w:val="vi-VN"/>
              </w:rPr>
            </w:pPr>
            <w:r w:rsidRPr="00EA62C5">
              <w:t>22</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FCB94D0" w14:textId="34BC28F1" w:rsidR="00EA62C5" w:rsidRPr="00EA62C5" w:rsidRDefault="00EA62C5" w:rsidP="00EA62C5">
            <w:pPr>
              <w:jc w:val="both"/>
              <w:rPr>
                <w:lang w:val="vi-VN"/>
              </w:rPr>
            </w:pPr>
            <w:r w:rsidRPr="00EA62C5">
              <w:t>Create User</w:t>
            </w:r>
          </w:p>
        </w:tc>
        <w:tc>
          <w:tcPr>
            <w:tcW w:w="6390" w:type="dxa"/>
            <w:tcBorders>
              <w:top w:val="single" w:sz="6" w:space="0" w:color="auto"/>
              <w:left w:val="single" w:sz="6" w:space="0" w:color="auto"/>
              <w:bottom w:val="single" w:sz="6" w:space="0" w:color="auto"/>
              <w:right w:val="single" w:sz="6" w:space="0" w:color="auto"/>
            </w:tcBorders>
            <w:vAlign w:val="center"/>
            <w:hideMark/>
          </w:tcPr>
          <w:p w14:paraId="1018B553" w14:textId="317B6C96" w:rsidR="00EA62C5" w:rsidRPr="00EA62C5" w:rsidRDefault="00EA62C5" w:rsidP="00EA62C5">
            <w:pPr>
              <w:rPr>
                <w:lang w:val="vi-VN"/>
              </w:rPr>
            </w:pPr>
            <w:proofErr w:type="spellStart"/>
            <w:r w:rsidRPr="00EA62C5">
              <w:rPr>
                <w:lang w:val="vi-VN"/>
              </w:rPr>
              <w:t>User</w:t>
            </w:r>
            <w:proofErr w:type="spellEnd"/>
            <w:r w:rsidRPr="00EA62C5">
              <w:rPr>
                <w:lang w:val="vi-VN"/>
              </w:rPr>
              <w:t xml:space="preserve"> Admin có thể tạo tài khoản user mới trong hệ thống bằng cách nhập họ tên, email, mật khẩu, vai trò (Admin/Mentor/Intern), và các thông tin cá nhân khác. Hệ thống sẽ tự động gửi email chứa thông tin đăng nhập đến user mới.</w:t>
            </w:r>
          </w:p>
        </w:tc>
        <w:tc>
          <w:tcPr>
            <w:tcW w:w="900" w:type="dxa"/>
            <w:tcBorders>
              <w:top w:val="single" w:sz="6" w:space="0" w:color="auto"/>
              <w:left w:val="single" w:sz="6" w:space="0" w:color="auto"/>
              <w:bottom w:val="single" w:sz="6" w:space="0" w:color="auto"/>
              <w:right w:val="single" w:sz="6" w:space="0" w:color="auto"/>
            </w:tcBorders>
            <w:vAlign w:val="center"/>
            <w:hideMark/>
          </w:tcPr>
          <w:p w14:paraId="1EF0E8C0" w14:textId="67017175" w:rsidR="00EA62C5" w:rsidRPr="00EA62C5" w:rsidRDefault="00EA62C5" w:rsidP="00EA62C5">
            <w:pPr>
              <w:jc w:val="both"/>
              <w:rPr>
                <w:lang w:val="vi-VN"/>
              </w:rPr>
            </w:pPr>
            <w:r w:rsidRPr="00EA62C5">
              <w:t>Admin</w:t>
            </w:r>
          </w:p>
        </w:tc>
      </w:tr>
      <w:tr w:rsidR="00EA62C5" w:rsidRPr="00EA62C5" w14:paraId="70367476"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6402AC45" w14:textId="3D6A93D5" w:rsidR="00EA62C5" w:rsidRPr="00EA62C5" w:rsidRDefault="00EA62C5" w:rsidP="00EA62C5">
            <w:pPr>
              <w:jc w:val="both"/>
              <w:rPr>
                <w:lang w:val="vi-VN"/>
              </w:rPr>
            </w:pPr>
            <w:r w:rsidRPr="00EA62C5">
              <w:t>23</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597B5E5" w14:textId="3CB635A9" w:rsidR="00EA62C5" w:rsidRPr="00EA62C5" w:rsidRDefault="00EA62C5" w:rsidP="00EA62C5">
            <w:pPr>
              <w:jc w:val="both"/>
              <w:rPr>
                <w:lang w:val="vi-VN"/>
              </w:rPr>
            </w:pPr>
            <w:r w:rsidRPr="00EA62C5">
              <w:t>View User</w:t>
            </w:r>
          </w:p>
        </w:tc>
        <w:tc>
          <w:tcPr>
            <w:tcW w:w="6390" w:type="dxa"/>
            <w:tcBorders>
              <w:top w:val="single" w:sz="6" w:space="0" w:color="auto"/>
              <w:left w:val="single" w:sz="6" w:space="0" w:color="auto"/>
              <w:bottom w:val="single" w:sz="6" w:space="0" w:color="auto"/>
              <w:right w:val="single" w:sz="6" w:space="0" w:color="auto"/>
            </w:tcBorders>
            <w:vAlign w:val="center"/>
            <w:hideMark/>
          </w:tcPr>
          <w:p w14:paraId="382A026F" w14:textId="353561B9" w:rsidR="00EA62C5" w:rsidRPr="00EA62C5" w:rsidRDefault="00EA62C5" w:rsidP="00EA62C5">
            <w:pPr>
              <w:rPr>
                <w:lang w:val="vi-VN"/>
              </w:rPr>
            </w:pPr>
            <w:proofErr w:type="spellStart"/>
            <w:r w:rsidRPr="00EA62C5">
              <w:rPr>
                <w:lang w:val="vi-VN"/>
              </w:rPr>
              <w:t>User</w:t>
            </w:r>
            <w:proofErr w:type="spellEnd"/>
            <w:r w:rsidRPr="00EA62C5">
              <w:rPr>
                <w:lang w:val="vi-VN"/>
              </w:rPr>
              <w:t xml:space="preserve"> Admin có thể xem danh sách tất cả user trong hệ thống với các thông tin như tên, </w:t>
            </w:r>
            <w:proofErr w:type="spellStart"/>
            <w:r w:rsidRPr="00EA62C5">
              <w:rPr>
                <w:lang w:val="vi-VN"/>
              </w:rPr>
              <w:t>email</w:t>
            </w:r>
            <w:proofErr w:type="spellEnd"/>
            <w:r w:rsidRPr="00EA62C5">
              <w:rPr>
                <w:lang w:val="vi-VN"/>
              </w:rPr>
              <w:t>, vai trò, trạng thái tài khoản, ngày tạo. Admin có thể </w:t>
            </w:r>
            <w:proofErr w:type="spellStart"/>
            <w:r w:rsidRPr="00EA62C5">
              <w:rPr>
                <w:lang w:val="vi-VN"/>
              </w:rPr>
              <w:t>click</w:t>
            </w:r>
            <w:proofErr w:type="spellEnd"/>
            <w:r w:rsidRPr="00EA62C5">
              <w:rPr>
                <w:lang w:val="vi-VN"/>
              </w:rPr>
              <w:t> vào từng </w:t>
            </w:r>
            <w:proofErr w:type="spellStart"/>
            <w:r w:rsidRPr="00EA62C5">
              <w:rPr>
                <w:lang w:val="vi-VN"/>
              </w:rPr>
              <w:t>user</w:t>
            </w:r>
            <w:proofErr w:type="spellEnd"/>
            <w:r w:rsidRPr="00EA62C5">
              <w:rPr>
                <w:lang w:val="vi-VN"/>
              </w:rPr>
              <w:t> để xem thông tin chi tiết và lịch sử hoạt động.</w:t>
            </w:r>
          </w:p>
        </w:tc>
        <w:tc>
          <w:tcPr>
            <w:tcW w:w="900" w:type="dxa"/>
            <w:tcBorders>
              <w:top w:val="single" w:sz="6" w:space="0" w:color="auto"/>
              <w:left w:val="single" w:sz="6" w:space="0" w:color="auto"/>
              <w:bottom w:val="single" w:sz="6" w:space="0" w:color="auto"/>
              <w:right w:val="single" w:sz="6" w:space="0" w:color="auto"/>
            </w:tcBorders>
            <w:vAlign w:val="center"/>
            <w:hideMark/>
          </w:tcPr>
          <w:p w14:paraId="3EAC39E9" w14:textId="5BF2BB11" w:rsidR="00EA62C5" w:rsidRPr="00EA62C5" w:rsidRDefault="00EA62C5" w:rsidP="00EA62C5">
            <w:pPr>
              <w:jc w:val="both"/>
              <w:rPr>
                <w:lang w:val="vi-VN"/>
              </w:rPr>
            </w:pPr>
            <w:r w:rsidRPr="00EA62C5">
              <w:t>Admin</w:t>
            </w:r>
          </w:p>
        </w:tc>
      </w:tr>
      <w:tr w:rsidR="00EA62C5" w:rsidRPr="00EA62C5" w14:paraId="4E18B42A"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741EC461" w14:textId="09FF523F" w:rsidR="00EA62C5" w:rsidRPr="00EA62C5" w:rsidRDefault="00EA62C5" w:rsidP="00EA62C5">
            <w:pPr>
              <w:jc w:val="both"/>
              <w:rPr>
                <w:lang w:val="vi-VN"/>
              </w:rPr>
            </w:pPr>
            <w:r w:rsidRPr="00EA62C5">
              <w:t>24</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B60C4A2" w14:textId="2302F0EA" w:rsidR="00EA62C5" w:rsidRPr="00EA62C5" w:rsidRDefault="00EA62C5" w:rsidP="00EA62C5">
            <w:pPr>
              <w:jc w:val="both"/>
              <w:rPr>
                <w:lang w:val="vi-VN"/>
              </w:rPr>
            </w:pPr>
            <w:r w:rsidRPr="00EA62C5">
              <w:t>Update User</w:t>
            </w:r>
          </w:p>
        </w:tc>
        <w:tc>
          <w:tcPr>
            <w:tcW w:w="6390" w:type="dxa"/>
            <w:tcBorders>
              <w:top w:val="single" w:sz="6" w:space="0" w:color="auto"/>
              <w:left w:val="single" w:sz="6" w:space="0" w:color="auto"/>
              <w:bottom w:val="single" w:sz="6" w:space="0" w:color="auto"/>
              <w:right w:val="single" w:sz="6" w:space="0" w:color="auto"/>
            </w:tcBorders>
            <w:vAlign w:val="center"/>
            <w:hideMark/>
          </w:tcPr>
          <w:p w14:paraId="2A645D62" w14:textId="42E0F30F" w:rsidR="00EA62C5" w:rsidRPr="00EA62C5" w:rsidRDefault="00EA62C5" w:rsidP="00EA62C5">
            <w:pPr>
              <w:rPr>
                <w:lang w:val="vi-VN"/>
              </w:rPr>
            </w:pPr>
            <w:proofErr w:type="spellStart"/>
            <w:r w:rsidRPr="00EA62C5">
              <w:rPr>
                <w:lang w:val="vi-VN"/>
              </w:rPr>
              <w:t>User</w:t>
            </w:r>
            <w:proofErr w:type="spellEnd"/>
            <w:r w:rsidRPr="00EA62C5">
              <w:rPr>
                <w:lang w:val="vi-VN"/>
              </w:rPr>
              <w:t xml:space="preserve"> Admin có thể cập nhật thông tin </w:t>
            </w:r>
            <w:proofErr w:type="spellStart"/>
            <w:r w:rsidRPr="00EA62C5">
              <w:rPr>
                <w:lang w:val="vi-VN"/>
              </w:rPr>
              <w:t>user</w:t>
            </w:r>
            <w:proofErr w:type="spellEnd"/>
            <w:r w:rsidRPr="00EA62C5">
              <w:rPr>
                <w:lang w:val="vi-VN"/>
              </w:rPr>
              <w:t xml:space="preserve"> bao gồm họ tên, </w:t>
            </w:r>
            <w:proofErr w:type="spellStart"/>
            <w:r w:rsidRPr="00EA62C5">
              <w:rPr>
                <w:lang w:val="vi-VN"/>
              </w:rPr>
              <w:t>email</w:t>
            </w:r>
            <w:proofErr w:type="spellEnd"/>
            <w:r w:rsidRPr="00EA62C5">
              <w:rPr>
                <w:lang w:val="vi-VN"/>
              </w:rPr>
              <w:t>, trạng thái tài khoản (</w:t>
            </w:r>
            <w:proofErr w:type="spellStart"/>
            <w:r w:rsidRPr="00EA62C5">
              <w:rPr>
                <w:lang w:val="vi-VN"/>
              </w:rPr>
              <w:t>active</w:t>
            </w:r>
            <w:proofErr w:type="spellEnd"/>
            <w:r w:rsidRPr="00EA62C5">
              <w:rPr>
                <w:lang w:val="vi-VN"/>
              </w:rPr>
              <w:t>/</w:t>
            </w:r>
            <w:proofErr w:type="spellStart"/>
            <w:r w:rsidRPr="00EA62C5">
              <w:rPr>
                <w:lang w:val="vi-VN"/>
              </w:rPr>
              <w:t>inactive</w:t>
            </w:r>
            <w:proofErr w:type="spellEnd"/>
            <w:r w:rsidRPr="00EA62C5">
              <w:rPr>
                <w:lang w:val="vi-VN"/>
              </w:rPr>
              <w:t>), reset mật khẩu, và các thông tin cá nhân khác. Không thể thay đổi va</w:t>
            </w:r>
            <w:r w:rsidRPr="00EA62C5">
              <w:rPr>
                <w:lang w:val="vi-VN"/>
              </w:rPr>
              <w:lastRenderedPageBreak/>
              <w:t>i trò user qua chức năng này (phải dùng </w:t>
            </w:r>
            <w:proofErr w:type="spellStart"/>
            <w:r w:rsidRPr="00EA62C5">
              <w:rPr>
                <w:lang w:val="vi-VN"/>
              </w:rPr>
              <w:t>Assign</w:t>
            </w:r>
            <w:proofErr w:type="spellEnd"/>
            <w:r w:rsidRPr="00EA62C5">
              <w:rPr>
                <w:lang w:val="vi-VN"/>
              </w:rPr>
              <w:t xml:space="preserve"> </w:t>
            </w:r>
            <w:proofErr w:type="spellStart"/>
            <w:r w:rsidRPr="00EA62C5">
              <w:rPr>
                <w:lang w:val="vi-VN"/>
              </w:rPr>
              <w:t>Role</w:t>
            </w:r>
            <w:proofErr w:type="spellEnd"/>
            <w:r w:rsidRPr="00EA62C5">
              <w:rPr>
                <w:lang w:val="vi-VN"/>
              </w:rPr>
              <w:t>).</w:t>
            </w:r>
          </w:p>
        </w:tc>
        <w:tc>
          <w:tcPr>
            <w:tcW w:w="900" w:type="dxa"/>
            <w:tcBorders>
              <w:top w:val="single" w:sz="6" w:space="0" w:color="auto"/>
              <w:left w:val="single" w:sz="6" w:space="0" w:color="auto"/>
              <w:bottom w:val="single" w:sz="6" w:space="0" w:color="auto"/>
              <w:right w:val="single" w:sz="6" w:space="0" w:color="auto"/>
            </w:tcBorders>
            <w:vAlign w:val="center"/>
            <w:hideMark/>
          </w:tcPr>
          <w:p w14:paraId="675F4CF8" w14:textId="4AD96D2D" w:rsidR="00EA62C5" w:rsidRPr="00EA62C5" w:rsidRDefault="00EA62C5" w:rsidP="00EA62C5">
            <w:pPr>
              <w:jc w:val="both"/>
              <w:rPr>
                <w:lang w:val="vi-VN"/>
              </w:rPr>
            </w:pPr>
            <w:r w:rsidRPr="00EA62C5">
              <w:lastRenderedPageBreak/>
              <w:t>Admin</w:t>
            </w:r>
          </w:p>
        </w:tc>
      </w:tr>
      <w:tr w:rsidR="00EA62C5" w:rsidRPr="00EA62C5" w14:paraId="293A804A"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24C48294" w14:textId="123E3250" w:rsidR="00EA62C5" w:rsidRPr="00EA62C5" w:rsidRDefault="00EA62C5" w:rsidP="00EA62C5">
            <w:pPr>
              <w:jc w:val="both"/>
              <w:rPr>
                <w:lang w:val="vi-VN"/>
              </w:rPr>
            </w:pPr>
            <w:r w:rsidRPr="00EA62C5">
              <w:t>25</w:t>
            </w:r>
          </w:p>
        </w:tc>
        <w:tc>
          <w:tcPr>
            <w:tcW w:w="1080" w:type="dxa"/>
            <w:tcBorders>
              <w:top w:val="single" w:sz="6" w:space="0" w:color="auto"/>
              <w:left w:val="single" w:sz="6" w:space="0" w:color="auto"/>
              <w:bottom w:val="single" w:sz="6" w:space="0" w:color="auto"/>
              <w:right w:val="single" w:sz="6" w:space="0" w:color="auto"/>
            </w:tcBorders>
            <w:vAlign w:val="center"/>
            <w:hideMark/>
          </w:tcPr>
          <w:p w14:paraId="21D24102" w14:textId="771CEE2B" w:rsidR="00EA62C5" w:rsidRPr="00EA62C5" w:rsidRDefault="00EA62C5" w:rsidP="00EA62C5">
            <w:pPr>
              <w:jc w:val="both"/>
              <w:rPr>
                <w:lang w:val="vi-VN"/>
              </w:rPr>
            </w:pPr>
            <w:r w:rsidRPr="00EA62C5">
              <w:t>Delete User</w:t>
            </w:r>
          </w:p>
        </w:tc>
        <w:tc>
          <w:tcPr>
            <w:tcW w:w="6390" w:type="dxa"/>
            <w:tcBorders>
              <w:top w:val="single" w:sz="6" w:space="0" w:color="auto"/>
              <w:left w:val="single" w:sz="6" w:space="0" w:color="auto"/>
              <w:bottom w:val="single" w:sz="6" w:space="0" w:color="auto"/>
              <w:right w:val="single" w:sz="6" w:space="0" w:color="auto"/>
            </w:tcBorders>
            <w:vAlign w:val="center"/>
            <w:hideMark/>
          </w:tcPr>
          <w:p w14:paraId="1A14AA05" w14:textId="2BE9CFEC" w:rsidR="00EA62C5" w:rsidRPr="00EA62C5" w:rsidRDefault="00EA62C5" w:rsidP="00EA62C5">
            <w:pPr>
              <w:rPr>
                <w:lang w:val="vi-VN"/>
              </w:rPr>
            </w:pPr>
            <w:proofErr w:type="spellStart"/>
            <w:r w:rsidRPr="00EA62C5">
              <w:rPr>
                <w:lang w:val="vi-VN"/>
              </w:rPr>
              <w:t>User</w:t>
            </w:r>
            <w:proofErr w:type="spellEnd"/>
            <w:r w:rsidRPr="00EA62C5">
              <w:rPr>
                <w:lang w:val="vi-VN"/>
              </w:rPr>
              <w:t xml:space="preserve"> Admin có thể xóa tài khoản user khỏi hệ thống. Hệ thống sẽ hiển thị cảnh báo về các dữ liệu liên quan (project, </w:t>
            </w:r>
            <w:proofErr w:type="spellStart"/>
            <w:r w:rsidRPr="00EA62C5">
              <w:rPr>
                <w:lang w:val="vi-VN"/>
              </w:rPr>
              <w:t>feedback</w:t>
            </w:r>
            <w:proofErr w:type="spellEnd"/>
            <w:r w:rsidRPr="00EA62C5">
              <w:rPr>
                <w:lang w:val="vi-VN"/>
              </w:rPr>
              <w:t xml:space="preserve">, </w:t>
            </w:r>
            <w:proofErr w:type="spellStart"/>
            <w:r w:rsidRPr="00EA62C5">
              <w:rPr>
                <w:lang w:val="vi-VN"/>
              </w:rPr>
              <w:t>training</w:t>
            </w:r>
            <w:proofErr w:type="spellEnd"/>
            <w:r w:rsidRPr="00EA62C5">
              <w:rPr>
                <w:lang w:val="vi-VN"/>
              </w:rPr>
              <w:t xml:space="preserve"> </w:t>
            </w:r>
            <w:proofErr w:type="spellStart"/>
            <w:r w:rsidRPr="00EA62C5">
              <w:rPr>
                <w:lang w:val="vi-VN"/>
              </w:rPr>
              <w:t>plan</w:t>
            </w:r>
            <w:proofErr w:type="spellEnd"/>
            <w:r w:rsidRPr="00EA62C5">
              <w:rPr>
                <w:lang w:val="vi-VN"/>
              </w:rPr>
              <w:t xml:space="preserve"> do </w:t>
            </w:r>
            <w:proofErr w:type="spellStart"/>
            <w:r w:rsidRPr="00EA62C5">
              <w:rPr>
                <w:lang w:val="vi-VN"/>
              </w:rPr>
              <w:t>user</w:t>
            </w:r>
            <w:proofErr w:type="spellEnd"/>
            <w:r w:rsidRPr="00EA62C5">
              <w:rPr>
                <w:lang w:val="vi-VN"/>
              </w:rPr>
              <w:t xml:space="preserve"> này tạo) trước khi xác nhận xóa. </w:t>
            </w:r>
            <w:r w:rsidRPr="00EA62C5">
              <w:t>User </w:t>
            </w:r>
            <w:proofErr w:type="spellStart"/>
            <w:r w:rsidRPr="00EA62C5">
              <w:t>đã</w:t>
            </w:r>
            <w:proofErr w:type="spellEnd"/>
            <w:r w:rsidRPr="00EA62C5">
              <w:t> </w:t>
            </w:r>
            <w:proofErr w:type="spellStart"/>
            <w:r w:rsidRPr="00EA62C5">
              <w:t>xóa</w:t>
            </w:r>
            <w:proofErr w:type="spellEnd"/>
            <w:r w:rsidRPr="00EA62C5">
              <w:t> </w:t>
            </w:r>
            <w:proofErr w:type="spellStart"/>
            <w:r w:rsidRPr="00EA62C5">
              <w:t>mềm</w:t>
            </w:r>
            <w:proofErr w:type="spellEnd"/>
            <w:r w:rsidRPr="00EA62C5">
              <w:t> </w:t>
            </w:r>
            <w:proofErr w:type="spellStart"/>
            <w:r w:rsidRPr="00EA62C5">
              <w:t>không</w:t>
            </w:r>
            <w:proofErr w:type="spellEnd"/>
            <w:r w:rsidRPr="00EA62C5">
              <w:t> </w:t>
            </w:r>
            <w:proofErr w:type="spellStart"/>
            <w:r w:rsidRPr="00EA62C5">
              <w:t>thể</w:t>
            </w:r>
            <w:proofErr w:type="spellEnd"/>
            <w:r w:rsidRPr="00EA62C5">
              <w:t> </w:t>
            </w:r>
            <w:proofErr w:type="spellStart"/>
            <w:r w:rsidRPr="00EA62C5">
              <w:t>khôi</w:t>
            </w:r>
            <w:proofErr w:type="spellEnd"/>
            <w:r w:rsidRPr="00EA62C5">
              <w:t> </w:t>
            </w:r>
            <w:proofErr w:type="spellStart"/>
            <w:r w:rsidRPr="00EA62C5">
              <w:t>phục</w:t>
            </w:r>
            <w:proofErr w:type="spellEnd"/>
            <w:r w:rsidRPr="00EA62C5">
              <w:t>.</w:t>
            </w:r>
          </w:p>
        </w:tc>
        <w:tc>
          <w:tcPr>
            <w:tcW w:w="900" w:type="dxa"/>
            <w:tcBorders>
              <w:top w:val="single" w:sz="6" w:space="0" w:color="auto"/>
              <w:left w:val="single" w:sz="6" w:space="0" w:color="auto"/>
              <w:bottom w:val="single" w:sz="6" w:space="0" w:color="auto"/>
              <w:right w:val="single" w:sz="6" w:space="0" w:color="auto"/>
            </w:tcBorders>
            <w:vAlign w:val="center"/>
            <w:hideMark/>
          </w:tcPr>
          <w:p w14:paraId="25CB2F73" w14:textId="43DA6494" w:rsidR="00EA62C5" w:rsidRPr="00EA62C5" w:rsidRDefault="00EA62C5" w:rsidP="00EA62C5">
            <w:pPr>
              <w:jc w:val="both"/>
              <w:rPr>
                <w:lang w:val="vi-VN"/>
              </w:rPr>
            </w:pPr>
            <w:r w:rsidRPr="00EA62C5">
              <w:t>Admin</w:t>
            </w:r>
          </w:p>
          <w:p w14:paraId="7EE81A00" w14:textId="2C51656C" w:rsidR="00EA62C5" w:rsidRPr="00EA62C5" w:rsidRDefault="00EA62C5" w:rsidP="00EA62C5">
            <w:pPr>
              <w:jc w:val="both"/>
              <w:rPr>
                <w:lang w:val="vi-VN"/>
              </w:rPr>
            </w:pPr>
          </w:p>
        </w:tc>
      </w:tr>
      <w:tr w:rsidR="00EA62C5" w:rsidRPr="00EA62C5" w14:paraId="1FF9CF58"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44586E53" w14:textId="49ACAA0A" w:rsidR="00EA62C5" w:rsidRPr="00EA62C5" w:rsidRDefault="00EA62C5" w:rsidP="00EA62C5">
            <w:pPr>
              <w:jc w:val="both"/>
              <w:rPr>
                <w:lang w:val="vi-VN"/>
              </w:rPr>
            </w:pPr>
            <w:r w:rsidRPr="00EA62C5">
              <w:t>26</w:t>
            </w:r>
          </w:p>
        </w:tc>
        <w:tc>
          <w:tcPr>
            <w:tcW w:w="1080" w:type="dxa"/>
            <w:tcBorders>
              <w:top w:val="single" w:sz="6" w:space="0" w:color="auto"/>
              <w:left w:val="single" w:sz="6" w:space="0" w:color="auto"/>
              <w:bottom w:val="single" w:sz="6" w:space="0" w:color="auto"/>
              <w:right w:val="single" w:sz="6" w:space="0" w:color="auto"/>
            </w:tcBorders>
            <w:vAlign w:val="center"/>
            <w:hideMark/>
          </w:tcPr>
          <w:p w14:paraId="0F8D3F05" w14:textId="00041841" w:rsidR="00EA62C5" w:rsidRPr="00EA62C5" w:rsidRDefault="00EA62C5" w:rsidP="00EA62C5">
            <w:pPr>
              <w:jc w:val="both"/>
              <w:rPr>
                <w:lang w:val="vi-VN"/>
              </w:rPr>
            </w:pPr>
            <w:r w:rsidRPr="00EA62C5">
              <w:t>Assign Role</w:t>
            </w:r>
          </w:p>
        </w:tc>
        <w:tc>
          <w:tcPr>
            <w:tcW w:w="6390" w:type="dxa"/>
            <w:tcBorders>
              <w:top w:val="single" w:sz="6" w:space="0" w:color="auto"/>
              <w:left w:val="single" w:sz="6" w:space="0" w:color="auto"/>
              <w:bottom w:val="single" w:sz="6" w:space="0" w:color="auto"/>
              <w:right w:val="single" w:sz="6" w:space="0" w:color="auto"/>
            </w:tcBorders>
            <w:vAlign w:val="center"/>
            <w:hideMark/>
          </w:tcPr>
          <w:p w14:paraId="38B766A1" w14:textId="38232831" w:rsidR="00EA62C5" w:rsidRPr="00EA62C5" w:rsidRDefault="00EA62C5" w:rsidP="00EA62C5">
            <w:pPr>
              <w:rPr>
                <w:lang w:val="vi-VN"/>
              </w:rPr>
            </w:pPr>
            <w:proofErr w:type="spellStart"/>
            <w:r w:rsidRPr="00EA62C5">
              <w:rPr>
                <w:lang w:val="vi-VN"/>
              </w:rPr>
              <w:t>User</w:t>
            </w:r>
            <w:proofErr w:type="spellEnd"/>
            <w:r w:rsidRPr="00EA62C5">
              <w:rPr>
                <w:lang w:val="vi-VN"/>
              </w:rPr>
              <w:t xml:space="preserve"> Admin có thể gán hoặc thay đổi vai trò (Admin/Mentor/Intern) cho user trong hệ thống. Hệ thống sẽ kiểm tra và cập nhật permissions tương ứng với vai trò mới. Mọi thay đổi vai trò được ghi nhận vào activity </w:t>
            </w:r>
            <w:proofErr w:type="spellStart"/>
            <w:r w:rsidRPr="00EA62C5">
              <w:rPr>
                <w:lang w:val="vi-VN"/>
              </w:rPr>
              <w:t>log</w:t>
            </w:r>
            <w:proofErr w:type="spellEnd"/>
            <w:r w:rsidRPr="00EA62C5">
              <w:rPr>
                <w:lang w:val="vi-VN"/>
              </w:rPr>
              <w:t>.</w:t>
            </w:r>
          </w:p>
        </w:tc>
        <w:tc>
          <w:tcPr>
            <w:tcW w:w="900" w:type="dxa"/>
            <w:tcBorders>
              <w:top w:val="single" w:sz="6" w:space="0" w:color="auto"/>
              <w:left w:val="single" w:sz="6" w:space="0" w:color="auto"/>
              <w:bottom w:val="single" w:sz="6" w:space="0" w:color="auto"/>
              <w:right w:val="single" w:sz="6" w:space="0" w:color="auto"/>
            </w:tcBorders>
            <w:vAlign w:val="center"/>
            <w:hideMark/>
          </w:tcPr>
          <w:p w14:paraId="6EE8F0B9" w14:textId="37C9AA95" w:rsidR="00EA62C5" w:rsidRPr="00EA62C5" w:rsidRDefault="00EA62C5" w:rsidP="00EA62C5">
            <w:pPr>
              <w:jc w:val="both"/>
              <w:rPr>
                <w:lang w:val="vi-VN"/>
              </w:rPr>
            </w:pPr>
            <w:r w:rsidRPr="00EA62C5">
              <w:t>Admin</w:t>
            </w:r>
          </w:p>
          <w:p w14:paraId="7967D8EC" w14:textId="4EA1E21B" w:rsidR="00EA62C5" w:rsidRPr="00EA62C5" w:rsidRDefault="00EA62C5" w:rsidP="00EA62C5">
            <w:pPr>
              <w:jc w:val="both"/>
              <w:rPr>
                <w:lang w:val="vi-VN"/>
              </w:rPr>
            </w:pPr>
          </w:p>
        </w:tc>
      </w:tr>
      <w:tr w:rsidR="00EA62C5" w:rsidRPr="00EA62C5" w14:paraId="28002200"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4D943550" w14:textId="336C06B1" w:rsidR="00EA62C5" w:rsidRPr="00EA62C5" w:rsidRDefault="00EA62C5" w:rsidP="00EA62C5">
            <w:pPr>
              <w:jc w:val="both"/>
              <w:rPr>
                <w:lang w:val="vi-VN"/>
              </w:rPr>
            </w:pPr>
            <w:r w:rsidRPr="00EA62C5">
              <w:t>27</w:t>
            </w:r>
          </w:p>
        </w:tc>
        <w:tc>
          <w:tcPr>
            <w:tcW w:w="1080" w:type="dxa"/>
            <w:tcBorders>
              <w:top w:val="single" w:sz="6" w:space="0" w:color="auto"/>
              <w:left w:val="single" w:sz="6" w:space="0" w:color="auto"/>
              <w:bottom w:val="single" w:sz="6" w:space="0" w:color="auto"/>
              <w:right w:val="single" w:sz="6" w:space="0" w:color="auto"/>
            </w:tcBorders>
            <w:vAlign w:val="center"/>
            <w:hideMark/>
          </w:tcPr>
          <w:p w14:paraId="49CE2FCE" w14:textId="524988D2" w:rsidR="00EA62C5" w:rsidRPr="00EA62C5" w:rsidRDefault="00EA62C5" w:rsidP="00EA62C5">
            <w:pPr>
              <w:jc w:val="both"/>
              <w:rPr>
                <w:lang w:val="vi-VN"/>
              </w:rPr>
            </w:pPr>
            <w:r w:rsidRPr="00EA62C5">
              <w:t>Update Self Profile</w:t>
            </w:r>
          </w:p>
        </w:tc>
        <w:tc>
          <w:tcPr>
            <w:tcW w:w="6390" w:type="dxa"/>
            <w:tcBorders>
              <w:top w:val="single" w:sz="6" w:space="0" w:color="auto"/>
              <w:left w:val="single" w:sz="6" w:space="0" w:color="auto"/>
              <w:bottom w:val="single" w:sz="6" w:space="0" w:color="auto"/>
              <w:right w:val="single" w:sz="6" w:space="0" w:color="auto"/>
            </w:tcBorders>
            <w:vAlign w:val="center"/>
            <w:hideMark/>
          </w:tcPr>
          <w:p w14:paraId="060CC157" w14:textId="6A12B5EE" w:rsidR="00EA62C5" w:rsidRPr="00EA62C5" w:rsidRDefault="00EA62C5" w:rsidP="00EA62C5">
            <w:pPr>
              <w:rPr>
                <w:lang w:val="vi-VN"/>
              </w:rPr>
            </w:pPr>
            <w:r w:rsidRPr="00EA62C5">
              <w:rPr>
                <w:lang w:val="vi-VN"/>
              </w:rPr>
              <w:t xml:space="preserve">User có thể cập nhật thông tin cá nhân của chính mình bao gồm họ tên, ảnh đại diện, số điện thoại, địa chỉ, thông tin liên hệ khác, và thay đổi mật khẩu. </w:t>
            </w:r>
            <w:proofErr w:type="spellStart"/>
            <w:r w:rsidRPr="00EA62C5">
              <w:rPr>
                <w:lang w:val="vi-VN"/>
              </w:rPr>
              <w:t>User</w:t>
            </w:r>
            <w:proofErr w:type="spellEnd"/>
            <w:r w:rsidRPr="00EA62C5">
              <w:rPr>
                <w:lang w:val="vi-VN"/>
              </w:rPr>
              <w:t> không thể thay đổi </w:t>
            </w:r>
            <w:proofErr w:type="spellStart"/>
            <w:r w:rsidRPr="00EA62C5">
              <w:rPr>
                <w:lang w:val="vi-VN"/>
              </w:rPr>
              <w:t>email</w:t>
            </w:r>
            <w:proofErr w:type="spellEnd"/>
            <w:r w:rsidRPr="00EA62C5">
              <w:rPr>
                <w:lang w:val="vi-VN"/>
              </w:rPr>
              <w:t> và vai trò của chính mình.</w:t>
            </w:r>
          </w:p>
        </w:tc>
        <w:tc>
          <w:tcPr>
            <w:tcW w:w="900" w:type="dxa"/>
            <w:tcBorders>
              <w:top w:val="single" w:sz="6" w:space="0" w:color="auto"/>
              <w:left w:val="single" w:sz="6" w:space="0" w:color="auto"/>
              <w:bottom w:val="single" w:sz="6" w:space="0" w:color="auto"/>
              <w:right w:val="single" w:sz="6" w:space="0" w:color="auto"/>
            </w:tcBorders>
            <w:vAlign w:val="center"/>
            <w:hideMark/>
          </w:tcPr>
          <w:p w14:paraId="3261CF5E" w14:textId="6ADA5CE6" w:rsidR="00EA62C5" w:rsidRPr="00EA62C5" w:rsidRDefault="00EA62C5" w:rsidP="00EA62C5">
            <w:pPr>
              <w:jc w:val="both"/>
              <w:rPr>
                <w:lang w:val="vi-VN"/>
              </w:rPr>
            </w:pPr>
            <w:r w:rsidRPr="00EA62C5">
              <w:t>Admin</w:t>
            </w:r>
          </w:p>
          <w:p w14:paraId="6D5D1BCB" w14:textId="562AE3E8" w:rsidR="00EA62C5" w:rsidRPr="00EA62C5" w:rsidRDefault="00EA62C5" w:rsidP="00EA62C5">
            <w:pPr>
              <w:jc w:val="both"/>
              <w:rPr>
                <w:lang w:val="vi-VN"/>
              </w:rPr>
            </w:pPr>
          </w:p>
        </w:tc>
      </w:tr>
      <w:tr w:rsidR="00EA62C5" w:rsidRPr="00EA62C5" w14:paraId="3543A2DD"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2825192B" w14:textId="46761AF7" w:rsidR="00EA62C5" w:rsidRPr="00EA62C5" w:rsidRDefault="00EA62C5" w:rsidP="00EA62C5">
            <w:pPr>
              <w:jc w:val="both"/>
              <w:rPr>
                <w:lang w:val="vi-VN"/>
              </w:rPr>
            </w:pPr>
            <w:r w:rsidRPr="00EA62C5">
              <w:t>28</w:t>
            </w:r>
          </w:p>
        </w:tc>
        <w:tc>
          <w:tcPr>
            <w:tcW w:w="1080" w:type="dxa"/>
            <w:tcBorders>
              <w:top w:val="single" w:sz="6" w:space="0" w:color="auto"/>
              <w:left w:val="single" w:sz="6" w:space="0" w:color="auto"/>
              <w:bottom w:val="single" w:sz="6" w:space="0" w:color="auto"/>
              <w:right w:val="single" w:sz="6" w:space="0" w:color="auto"/>
            </w:tcBorders>
            <w:vAlign w:val="center"/>
            <w:hideMark/>
          </w:tcPr>
          <w:p w14:paraId="32433ED2" w14:textId="3BF54DD9" w:rsidR="00EA62C5" w:rsidRPr="00EA62C5" w:rsidRDefault="00EA62C5" w:rsidP="00EA62C5">
            <w:pPr>
              <w:jc w:val="both"/>
              <w:rPr>
                <w:lang w:val="vi-VN"/>
              </w:rPr>
            </w:pPr>
            <w:r w:rsidRPr="00EA62C5">
              <w:t>View Activity Log</w:t>
            </w:r>
          </w:p>
        </w:tc>
        <w:tc>
          <w:tcPr>
            <w:tcW w:w="6390" w:type="dxa"/>
            <w:tcBorders>
              <w:top w:val="single" w:sz="6" w:space="0" w:color="auto"/>
              <w:left w:val="single" w:sz="6" w:space="0" w:color="auto"/>
              <w:bottom w:val="single" w:sz="6" w:space="0" w:color="auto"/>
              <w:right w:val="single" w:sz="6" w:space="0" w:color="auto"/>
            </w:tcBorders>
            <w:vAlign w:val="center"/>
            <w:hideMark/>
          </w:tcPr>
          <w:p w14:paraId="58CDBA9B" w14:textId="4CB848AF" w:rsidR="00EA62C5" w:rsidRPr="00EA62C5" w:rsidRDefault="00EA62C5" w:rsidP="00EA62C5">
            <w:pPr>
              <w:rPr>
                <w:lang w:val="vi-VN"/>
              </w:rPr>
            </w:pPr>
            <w:r w:rsidRPr="00EA62C5">
              <w:rPr>
                <w:lang w:val="vi-VN"/>
              </w:rPr>
              <w:t xml:space="preserve">User có thể xem lịch sử hoạt động của hệ thống bao gồm các hành động Create, </w:t>
            </w:r>
            <w:proofErr w:type="spellStart"/>
            <w:r w:rsidRPr="00EA62C5">
              <w:rPr>
                <w:lang w:val="vi-VN"/>
              </w:rPr>
              <w:t>Update</w:t>
            </w:r>
            <w:proofErr w:type="spellEnd"/>
            <w:r w:rsidRPr="00EA62C5">
              <w:rPr>
                <w:lang w:val="vi-VN"/>
              </w:rPr>
              <w:t xml:space="preserve">, </w:t>
            </w:r>
            <w:proofErr w:type="spellStart"/>
            <w:r w:rsidRPr="00EA62C5">
              <w:rPr>
                <w:lang w:val="vi-VN"/>
              </w:rPr>
              <w:t>Delete</w:t>
            </w:r>
            <w:proofErr w:type="spellEnd"/>
            <w:r w:rsidRPr="00EA62C5">
              <w:rPr>
                <w:lang w:val="vi-VN"/>
              </w:rPr>
              <w:t> được thực hiện bởi các </w:t>
            </w:r>
            <w:proofErr w:type="spellStart"/>
            <w:r w:rsidRPr="00EA62C5">
              <w:rPr>
                <w:lang w:val="vi-VN"/>
              </w:rPr>
              <w:t>user</w:t>
            </w:r>
            <w:proofErr w:type="spellEnd"/>
            <w:r w:rsidRPr="00EA62C5">
              <w:rPr>
                <w:lang w:val="vi-VN"/>
              </w:rPr>
              <w:t xml:space="preserve">, thời gian thực hiện, IP </w:t>
            </w:r>
            <w:proofErr w:type="spellStart"/>
            <w:r w:rsidRPr="00EA62C5">
              <w:rPr>
                <w:lang w:val="vi-VN"/>
              </w:rPr>
              <w:t>address</w:t>
            </w:r>
            <w:proofErr w:type="spellEnd"/>
            <w:r w:rsidRPr="00EA62C5">
              <w:rPr>
                <w:lang w:val="vi-VN"/>
              </w:rPr>
              <w:t xml:space="preserve">, và thông tin chi tiết về thay đổi. </w:t>
            </w:r>
            <w:proofErr w:type="spellStart"/>
            <w:r w:rsidRPr="00EA62C5">
              <w:rPr>
                <w:lang w:val="vi-VN"/>
              </w:rPr>
              <w:t>Log</w:t>
            </w:r>
            <w:proofErr w:type="spellEnd"/>
            <w:r w:rsidRPr="00EA62C5">
              <w:rPr>
                <w:lang w:val="vi-VN"/>
              </w:rPr>
              <w:t> có thể được lọc theo </w:t>
            </w:r>
            <w:proofErr w:type="spellStart"/>
            <w:r w:rsidRPr="00EA62C5">
              <w:rPr>
                <w:lang w:val="vi-VN"/>
              </w:rPr>
              <w:t>user</w:t>
            </w:r>
            <w:proofErr w:type="spellEnd"/>
            <w:r w:rsidRPr="00EA62C5">
              <w:rPr>
                <w:lang w:val="vi-VN"/>
              </w:rPr>
              <w:t>, hành động, thời gian.</w:t>
            </w:r>
          </w:p>
        </w:tc>
        <w:tc>
          <w:tcPr>
            <w:tcW w:w="900" w:type="dxa"/>
            <w:tcBorders>
              <w:top w:val="single" w:sz="6" w:space="0" w:color="auto"/>
              <w:left w:val="single" w:sz="6" w:space="0" w:color="auto"/>
              <w:bottom w:val="single" w:sz="6" w:space="0" w:color="auto"/>
              <w:right w:val="single" w:sz="6" w:space="0" w:color="auto"/>
            </w:tcBorders>
            <w:vAlign w:val="center"/>
            <w:hideMark/>
          </w:tcPr>
          <w:p w14:paraId="677CAE9D" w14:textId="54C94D05" w:rsidR="00EA62C5" w:rsidRPr="00EA62C5" w:rsidRDefault="00EA62C5" w:rsidP="00EA62C5">
            <w:pPr>
              <w:jc w:val="both"/>
              <w:rPr>
                <w:lang w:val="vi-VN"/>
              </w:rPr>
            </w:pPr>
            <w:r w:rsidRPr="00EA62C5">
              <w:t>Admin, Mentor</w:t>
            </w:r>
          </w:p>
        </w:tc>
      </w:tr>
      <w:tr w:rsidR="00EA62C5" w:rsidRPr="00EA62C5" w14:paraId="6A2E3D2B"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7ECBCC5A" w14:textId="499CA4CA" w:rsidR="00EA62C5" w:rsidRPr="00EA62C5" w:rsidRDefault="00EA62C5" w:rsidP="00EA62C5">
            <w:pPr>
              <w:jc w:val="both"/>
              <w:rPr>
                <w:lang w:val="vi-VN"/>
              </w:rPr>
            </w:pPr>
            <w:r w:rsidRPr="00EA62C5">
              <w:t>29</w:t>
            </w:r>
          </w:p>
        </w:tc>
        <w:tc>
          <w:tcPr>
            <w:tcW w:w="1080" w:type="dxa"/>
            <w:tcBorders>
              <w:top w:val="single" w:sz="6" w:space="0" w:color="auto"/>
              <w:left w:val="single" w:sz="6" w:space="0" w:color="auto"/>
              <w:bottom w:val="single" w:sz="6" w:space="0" w:color="auto"/>
              <w:right w:val="single" w:sz="6" w:space="0" w:color="auto"/>
            </w:tcBorders>
            <w:vAlign w:val="center"/>
            <w:hideMark/>
          </w:tcPr>
          <w:p w14:paraId="6B6B9141" w14:textId="196AA969" w:rsidR="00EA62C5" w:rsidRPr="00EA62C5" w:rsidRDefault="00EA62C5" w:rsidP="00EA62C5">
            <w:pPr>
              <w:jc w:val="both"/>
              <w:rPr>
                <w:lang w:val="vi-VN"/>
              </w:rPr>
            </w:pPr>
            <w:r w:rsidRPr="00EA62C5">
              <w:t>Clear Activity Log</w:t>
            </w:r>
          </w:p>
        </w:tc>
        <w:tc>
          <w:tcPr>
            <w:tcW w:w="6390" w:type="dxa"/>
            <w:tcBorders>
              <w:top w:val="single" w:sz="6" w:space="0" w:color="auto"/>
              <w:left w:val="single" w:sz="6" w:space="0" w:color="auto"/>
              <w:bottom w:val="single" w:sz="6" w:space="0" w:color="auto"/>
              <w:right w:val="single" w:sz="6" w:space="0" w:color="auto"/>
            </w:tcBorders>
            <w:vAlign w:val="center"/>
            <w:hideMark/>
          </w:tcPr>
          <w:p w14:paraId="18B04E7F" w14:textId="2BF1D452" w:rsidR="00EA62C5" w:rsidRPr="00EA62C5" w:rsidRDefault="00EA62C5" w:rsidP="00EA62C5">
            <w:pPr>
              <w:rPr>
                <w:lang w:val="vi-VN"/>
              </w:rPr>
            </w:pPr>
            <w:proofErr w:type="spellStart"/>
            <w:r w:rsidRPr="00EA62C5">
              <w:rPr>
                <w:lang w:val="vi-VN"/>
              </w:rPr>
              <w:t>User</w:t>
            </w:r>
            <w:proofErr w:type="spellEnd"/>
            <w:r w:rsidRPr="00EA62C5">
              <w:rPr>
                <w:lang w:val="vi-VN"/>
              </w:rPr>
              <w:t xml:space="preserve"> Admin có thể xóa </w:t>
            </w:r>
            <w:proofErr w:type="spellStart"/>
            <w:r w:rsidRPr="00EA62C5">
              <w:rPr>
                <w:lang w:val="vi-VN"/>
              </w:rPr>
              <w:t>activity</w:t>
            </w:r>
            <w:proofErr w:type="spellEnd"/>
            <w:r w:rsidRPr="00EA62C5">
              <w:rPr>
                <w:lang w:val="vi-VN"/>
              </w:rPr>
              <w:t xml:space="preserve"> log cũ để giải phóng dung lượng database. Hệ thống sẽ hiển thị cảnh báo và yêu cầu xác nhận trước khi xóa. Có thể chọn xóa log cũ hơn một khoảng thời gian nhất định (ví dụ: 6 tháng trở lên).</w:t>
            </w:r>
          </w:p>
        </w:tc>
        <w:tc>
          <w:tcPr>
            <w:tcW w:w="900" w:type="dxa"/>
            <w:tcBorders>
              <w:top w:val="single" w:sz="6" w:space="0" w:color="auto"/>
              <w:left w:val="single" w:sz="6" w:space="0" w:color="auto"/>
              <w:bottom w:val="single" w:sz="6" w:space="0" w:color="auto"/>
              <w:right w:val="single" w:sz="6" w:space="0" w:color="auto"/>
            </w:tcBorders>
            <w:vAlign w:val="center"/>
            <w:hideMark/>
          </w:tcPr>
          <w:p w14:paraId="3EC0168F" w14:textId="776B29F3" w:rsidR="00EA62C5" w:rsidRPr="00EA62C5" w:rsidRDefault="00EA62C5" w:rsidP="00EA62C5">
            <w:pPr>
              <w:jc w:val="both"/>
              <w:rPr>
                <w:lang w:val="vi-VN"/>
              </w:rPr>
            </w:pPr>
            <w:r w:rsidRPr="00EA62C5">
              <w:t>Admin</w:t>
            </w:r>
          </w:p>
        </w:tc>
      </w:tr>
      <w:tr w:rsidR="00EA62C5" w:rsidRPr="00EA62C5" w14:paraId="58CEDAC5" w14:textId="77777777" w:rsidTr="00EA62C5">
        <w:trPr>
          <w:trHeight w:val="300"/>
        </w:trPr>
        <w:tc>
          <w:tcPr>
            <w:tcW w:w="548" w:type="dxa"/>
            <w:tcBorders>
              <w:top w:val="single" w:sz="6" w:space="0" w:color="auto"/>
              <w:left w:val="single" w:sz="6" w:space="0" w:color="auto"/>
              <w:bottom w:val="single" w:sz="6" w:space="0" w:color="auto"/>
              <w:right w:val="single" w:sz="6" w:space="0" w:color="auto"/>
            </w:tcBorders>
            <w:vAlign w:val="center"/>
            <w:hideMark/>
          </w:tcPr>
          <w:p w14:paraId="0AED96EE" w14:textId="65353926" w:rsidR="00EA62C5" w:rsidRPr="00EA62C5" w:rsidRDefault="00EA62C5" w:rsidP="00EA62C5">
            <w:pPr>
              <w:jc w:val="both"/>
              <w:rPr>
                <w:lang w:val="vi-VN"/>
              </w:rPr>
            </w:pPr>
            <w:r w:rsidRPr="00EA62C5">
              <w:t>30</w:t>
            </w:r>
          </w:p>
        </w:tc>
        <w:tc>
          <w:tcPr>
            <w:tcW w:w="1080" w:type="dxa"/>
            <w:tcBorders>
              <w:top w:val="single" w:sz="6" w:space="0" w:color="auto"/>
              <w:left w:val="single" w:sz="6" w:space="0" w:color="auto"/>
              <w:bottom w:val="single" w:sz="6" w:space="0" w:color="auto"/>
              <w:right w:val="single" w:sz="6" w:space="0" w:color="auto"/>
            </w:tcBorders>
            <w:vAlign w:val="center"/>
            <w:hideMark/>
          </w:tcPr>
          <w:p w14:paraId="57C3E90C" w14:textId="45DE59F8" w:rsidR="00EA62C5" w:rsidRPr="00EA62C5" w:rsidRDefault="00EA62C5" w:rsidP="00EA62C5">
            <w:pPr>
              <w:jc w:val="both"/>
              <w:rPr>
                <w:lang w:val="vi-VN"/>
              </w:rPr>
            </w:pPr>
            <w:r w:rsidRPr="00EA62C5">
              <w:t>View Role Permission</w:t>
            </w:r>
          </w:p>
        </w:tc>
        <w:tc>
          <w:tcPr>
            <w:tcW w:w="6390" w:type="dxa"/>
            <w:tcBorders>
              <w:top w:val="single" w:sz="6" w:space="0" w:color="auto"/>
              <w:left w:val="single" w:sz="6" w:space="0" w:color="auto"/>
              <w:bottom w:val="single" w:sz="6" w:space="0" w:color="auto"/>
              <w:right w:val="single" w:sz="6" w:space="0" w:color="auto"/>
            </w:tcBorders>
            <w:vAlign w:val="center"/>
            <w:hideMark/>
          </w:tcPr>
          <w:p w14:paraId="11D0613B" w14:textId="7E2E5FE6" w:rsidR="00EA62C5" w:rsidRPr="00EA62C5" w:rsidRDefault="00EA62C5" w:rsidP="00EA62C5">
            <w:pPr>
              <w:rPr>
                <w:lang w:val="vi-VN"/>
              </w:rPr>
            </w:pPr>
            <w:proofErr w:type="spellStart"/>
            <w:r w:rsidRPr="00EA62C5">
              <w:rPr>
                <w:lang w:val="vi-VN"/>
              </w:rPr>
              <w:t>User</w:t>
            </w:r>
            <w:proofErr w:type="spellEnd"/>
            <w:r w:rsidRPr="00EA62C5">
              <w:rPr>
                <w:lang w:val="vi-VN"/>
              </w:rPr>
              <w:t xml:space="preserve"> Admin có thể xem bảng phân quyền chi tiết của từng vai trò (Admin/Mentor/Intern) trong hệ thống, liệt kê tất cả các chức năng và quyền truy cập tương ứng (Y/N) để quản lý và kiểm tra permissions một cách rõ ràng.</w:t>
            </w:r>
          </w:p>
        </w:tc>
        <w:tc>
          <w:tcPr>
            <w:tcW w:w="900" w:type="dxa"/>
            <w:tcBorders>
              <w:top w:val="single" w:sz="6" w:space="0" w:color="auto"/>
              <w:left w:val="single" w:sz="6" w:space="0" w:color="auto"/>
              <w:bottom w:val="single" w:sz="6" w:space="0" w:color="auto"/>
              <w:right w:val="single" w:sz="6" w:space="0" w:color="auto"/>
            </w:tcBorders>
            <w:vAlign w:val="center"/>
            <w:hideMark/>
          </w:tcPr>
          <w:p w14:paraId="022ECF2E" w14:textId="5421EE78" w:rsidR="00EA62C5" w:rsidRPr="00EA62C5" w:rsidRDefault="00EA62C5" w:rsidP="00EA62C5">
            <w:pPr>
              <w:jc w:val="both"/>
              <w:rPr>
                <w:lang w:val="vi-VN"/>
              </w:rPr>
            </w:pPr>
            <w:r w:rsidRPr="00EA62C5">
              <w:t>Admin</w:t>
            </w:r>
          </w:p>
        </w:tc>
      </w:tr>
    </w:tbl>
    <w:p w14:paraId="12ABA737" w14:textId="34C64B6F" w:rsidR="00EA62C5" w:rsidRPr="00EA62C5" w:rsidRDefault="00EA62C5" w:rsidP="00EA62C5">
      <w:pPr>
        <w:jc w:val="both"/>
        <w:rPr>
          <w:lang w:val="vi-VN"/>
        </w:rPr>
      </w:pPr>
    </w:p>
    <w:p w14:paraId="2974653F" w14:textId="77777777" w:rsidR="00EA62C5" w:rsidRPr="00EA62C5" w:rsidRDefault="00EA62C5" w:rsidP="00EA62C5">
      <w:pPr>
        <w:jc w:val="both"/>
        <w:rPr>
          <w:lang w:val="vi-VN"/>
        </w:rPr>
      </w:pPr>
    </w:p>
    <w:p w14:paraId="64B680C6" w14:textId="291EA98C" w:rsidR="005E0A7B" w:rsidRDefault="00000000" w:rsidP="00EA62C5">
      <w:pPr>
        <w:jc w:val="both"/>
      </w:pPr>
      <w:r>
        <w:t>3.</w:t>
      </w:r>
      <w:r w:rsidR="00EA62C5">
        <w:t>4</w:t>
      </w:r>
      <w:r>
        <w:t xml:space="preserve"> NON-FUNCTIONAL REQUIREMENTS</w:t>
      </w:r>
    </w:p>
    <w:p w14:paraId="199DE2CF" w14:textId="77777777" w:rsidR="005E0A7B" w:rsidRDefault="00000000" w:rsidP="00EA62C5">
      <w:pPr>
        <w:jc w:val="both"/>
      </w:pPr>
      <w:r>
        <w:t>3.5.1 Performance</w:t>
      </w:r>
    </w:p>
    <w:p w14:paraId="5912E4F5" w14:textId="77777777" w:rsidR="005E0A7B" w:rsidRDefault="00000000" w:rsidP="00EA62C5">
      <w:pPr>
        <w:jc w:val="both"/>
      </w:pPr>
      <w:r>
        <w:t>- Page load &lt; 2s</w:t>
      </w:r>
    </w:p>
    <w:p w14:paraId="56559D07" w14:textId="185B2B9D" w:rsidR="005E0A7B" w:rsidRPr="00EA62C5" w:rsidRDefault="00000000" w:rsidP="00EA62C5">
      <w:pPr>
        <w:jc w:val="both"/>
        <w:rPr>
          <w:lang w:val="vi-VN"/>
        </w:rPr>
      </w:pPr>
      <w:r>
        <w:t>- API response &lt; 500ms</w:t>
      </w:r>
    </w:p>
    <w:p w14:paraId="2D75F275" w14:textId="77777777" w:rsidR="005E0A7B" w:rsidRDefault="00000000" w:rsidP="00EA62C5">
      <w:pPr>
        <w:jc w:val="both"/>
      </w:pPr>
      <w:r>
        <w:lastRenderedPageBreak/>
        <w:t>3.5.2 Reliability</w:t>
      </w:r>
    </w:p>
    <w:p w14:paraId="468DD056" w14:textId="7CA4F202" w:rsidR="005E0A7B" w:rsidRPr="00EA62C5" w:rsidRDefault="00000000" w:rsidP="00EA62C5">
      <w:pPr>
        <w:jc w:val="both"/>
        <w:rPr>
          <w:lang w:val="vi-VN"/>
        </w:rPr>
      </w:pPr>
      <w:r>
        <w:t>- 99% uptime</w:t>
      </w:r>
    </w:p>
    <w:p w14:paraId="497E50D4" w14:textId="77777777" w:rsidR="005E0A7B" w:rsidRDefault="00000000" w:rsidP="00EA62C5">
      <w:pPr>
        <w:jc w:val="both"/>
      </w:pPr>
      <w:r>
        <w:t>3.5.3 Availability</w:t>
      </w:r>
    </w:p>
    <w:p w14:paraId="3E5341E5" w14:textId="5EE53DF8" w:rsidR="005E0A7B" w:rsidRPr="00EA62C5" w:rsidRDefault="00000000" w:rsidP="00EA62C5">
      <w:pPr>
        <w:jc w:val="both"/>
        <w:rPr>
          <w:lang w:val="vi-VN"/>
        </w:rPr>
      </w:pPr>
      <w:r>
        <w:t>- System available during business hours</w:t>
      </w:r>
    </w:p>
    <w:p w14:paraId="1B13CF27" w14:textId="77777777" w:rsidR="005E0A7B" w:rsidRDefault="00000000" w:rsidP="00EA62C5">
      <w:pPr>
        <w:jc w:val="both"/>
      </w:pPr>
      <w:r>
        <w:t>3.5.4 Security</w:t>
      </w:r>
    </w:p>
    <w:p w14:paraId="61FEC04A" w14:textId="77777777" w:rsidR="005E0A7B" w:rsidRDefault="00000000" w:rsidP="00EA62C5">
      <w:pPr>
        <w:jc w:val="both"/>
      </w:pPr>
      <w:r>
        <w:t>- Role-based access control</w:t>
      </w:r>
    </w:p>
    <w:p w14:paraId="0523CEC6" w14:textId="77777777" w:rsidR="005E0A7B" w:rsidRDefault="00000000" w:rsidP="00EA62C5">
      <w:pPr>
        <w:jc w:val="both"/>
      </w:pPr>
      <w:r>
        <w:t>- Password hashing</w:t>
      </w:r>
    </w:p>
    <w:p w14:paraId="6BA5C148" w14:textId="1B874E0E" w:rsidR="005E0A7B" w:rsidRPr="00EA62C5" w:rsidRDefault="00000000" w:rsidP="00EA62C5">
      <w:pPr>
        <w:jc w:val="both"/>
        <w:rPr>
          <w:lang w:val="vi-VN"/>
        </w:rPr>
      </w:pPr>
      <w:r>
        <w:t>- Activity logging</w:t>
      </w:r>
    </w:p>
    <w:p w14:paraId="50F4D886" w14:textId="77777777" w:rsidR="005E0A7B" w:rsidRDefault="00000000" w:rsidP="00EA62C5">
      <w:pPr>
        <w:jc w:val="both"/>
      </w:pPr>
      <w:r>
        <w:t>3.5.5 Maintainability</w:t>
      </w:r>
    </w:p>
    <w:p w14:paraId="5C235FC6" w14:textId="77777777" w:rsidR="005E0A7B" w:rsidRDefault="00000000" w:rsidP="00EA62C5">
      <w:pPr>
        <w:jc w:val="both"/>
      </w:pPr>
      <w:r>
        <w:t>- Clean Architecture</w:t>
      </w:r>
    </w:p>
    <w:p w14:paraId="21CA0224" w14:textId="30CA2556" w:rsidR="005E0A7B" w:rsidRPr="00EA62C5" w:rsidRDefault="00000000" w:rsidP="00EA62C5">
      <w:pPr>
        <w:jc w:val="both"/>
        <w:rPr>
          <w:lang w:val="vi-VN"/>
        </w:rPr>
      </w:pPr>
      <w:r>
        <w:t>- Modular repository/use-case layers</w:t>
      </w:r>
    </w:p>
    <w:p w14:paraId="5DC0F1F3" w14:textId="77777777" w:rsidR="005E0A7B" w:rsidRDefault="00000000" w:rsidP="00EA62C5">
      <w:pPr>
        <w:jc w:val="both"/>
      </w:pPr>
      <w:r>
        <w:t>3.5.6 Portability</w:t>
      </w:r>
    </w:p>
    <w:p w14:paraId="28DE048E" w14:textId="56071B33" w:rsidR="005E0A7B" w:rsidRPr="00EA62C5" w:rsidRDefault="00000000" w:rsidP="00EA62C5">
      <w:pPr>
        <w:jc w:val="both"/>
        <w:rPr>
          <w:lang w:val="vi-VN"/>
        </w:rPr>
      </w:pPr>
      <w:r>
        <w:t>- Works on Windows/macOS browsers</w:t>
      </w:r>
    </w:p>
    <w:p w14:paraId="68618D55" w14:textId="77777777" w:rsidR="005E0A7B" w:rsidRDefault="00000000" w:rsidP="00EA62C5">
      <w:pPr>
        <w:jc w:val="both"/>
      </w:pPr>
      <w:r>
        <w:t>3.6 Inverse Requirements</w:t>
      </w:r>
    </w:p>
    <w:p w14:paraId="0177D63E" w14:textId="77777777" w:rsidR="005E0A7B" w:rsidRDefault="00000000" w:rsidP="00EA62C5">
      <w:pPr>
        <w:jc w:val="both"/>
      </w:pPr>
      <w:r>
        <w:t>- System will NOT allow:</w:t>
      </w:r>
    </w:p>
    <w:p w14:paraId="6D62AC43" w14:textId="0BF18D53" w:rsidR="005E0A7B" w:rsidRDefault="00000000" w:rsidP="00EA62C5">
      <w:pPr>
        <w:jc w:val="both"/>
      </w:pPr>
      <w:r>
        <w:t>- Intern to delete other feedback</w:t>
      </w:r>
    </w:p>
    <w:p w14:paraId="7D7778D4" w14:textId="4CC74EC4" w:rsidR="005E0A7B" w:rsidRDefault="00000000" w:rsidP="00EA62C5">
      <w:pPr>
        <w:jc w:val="both"/>
      </w:pPr>
      <w:r>
        <w:t>- User to edit own role</w:t>
      </w:r>
    </w:p>
    <w:p w14:paraId="6B63575F" w14:textId="15259617" w:rsidR="005E0A7B" w:rsidRDefault="00000000" w:rsidP="00EA62C5">
      <w:pPr>
        <w:jc w:val="both"/>
      </w:pPr>
      <w:r>
        <w:t>- Feedback without score</w:t>
      </w:r>
    </w:p>
    <w:p w14:paraId="5D1BC92D" w14:textId="77777777" w:rsidR="005E0A7B" w:rsidRDefault="005E0A7B" w:rsidP="00EA62C5">
      <w:pPr>
        <w:jc w:val="both"/>
      </w:pPr>
    </w:p>
    <w:p w14:paraId="0E01B252" w14:textId="77777777" w:rsidR="005E0A7B" w:rsidRDefault="00000000" w:rsidP="00EA62C5">
      <w:pPr>
        <w:jc w:val="both"/>
      </w:pPr>
      <w:r>
        <w:t>3.7 Design Constraints</w:t>
      </w:r>
    </w:p>
    <w:p w14:paraId="7222A7A3" w14:textId="77777777" w:rsidR="005E0A7B" w:rsidRDefault="00000000" w:rsidP="00EA62C5">
      <w:pPr>
        <w:jc w:val="both"/>
      </w:pPr>
      <w:r>
        <w:t>- Flask + PostgreSQL</w:t>
      </w:r>
    </w:p>
    <w:p w14:paraId="4FA326CB" w14:textId="69AB4DE3" w:rsidR="005E0A7B" w:rsidRPr="00EA62C5" w:rsidRDefault="00000000" w:rsidP="00EA62C5">
      <w:pPr>
        <w:jc w:val="both"/>
        <w:rPr>
          <w:lang w:val="vi-VN"/>
        </w:rPr>
      </w:pPr>
      <w:r>
        <w:t>- HTML templates with Jinja2</w:t>
      </w:r>
    </w:p>
    <w:p w14:paraId="411410D0" w14:textId="77777777" w:rsidR="005E0A7B" w:rsidRDefault="00000000" w:rsidP="00EA62C5">
      <w:pPr>
        <w:jc w:val="both"/>
      </w:pPr>
      <w:r>
        <w:t>3.8 Logical Database Requirements</w:t>
      </w:r>
    </w:p>
    <w:p w14:paraId="39D5D7F3" w14:textId="77777777" w:rsidR="005E0A7B" w:rsidRDefault="00000000" w:rsidP="00EA62C5">
      <w:pPr>
        <w:jc w:val="both"/>
      </w:pPr>
      <w:r>
        <w:t>Tables:</w:t>
      </w:r>
    </w:p>
    <w:p w14:paraId="5BCA5DB1" w14:textId="77777777" w:rsidR="005E0A7B" w:rsidRDefault="00000000" w:rsidP="00EA62C5">
      <w:pPr>
        <w:jc w:val="both"/>
      </w:pPr>
      <w:r>
        <w:t>- users</w:t>
      </w:r>
    </w:p>
    <w:p w14:paraId="7D793606" w14:textId="77777777" w:rsidR="005E0A7B" w:rsidRDefault="00000000" w:rsidP="00EA62C5">
      <w:pPr>
        <w:jc w:val="both"/>
      </w:pPr>
      <w:r>
        <w:t>- roles, permissions</w:t>
      </w:r>
    </w:p>
    <w:p w14:paraId="2E1A8582" w14:textId="77777777" w:rsidR="005E0A7B" w:rsidRDefault="00000000" w:rsidP="00EA62C5">
      <w:pPr>
        <w:jc w:val="both"/>
      </w:pPr>
      <w:r>
        <w:lastRenderedPageBreak/>
        <w:t>- interns</w:t>
      </w:r>
    </w:p>
    <w:p w14:paraId="4A80937C" w14:textId="77777777" w:rsidR="005E0A7B" w:rsidRDefault="00000000" w:rsidP="00EA62C5">
      <w:pPr>
        <w:jc w:val="both"/>
      </w:pPr>
      <w:r>
        <w:t>- projects</w:t>
      </w:r>
    </w:p>
    <w:p w14:paraId="41A6CBEC" w14:textId="77777777" w:rsidR="005E0A7B" w:rsidRDefault="00000000" w:rsidP="00EA62C5">
      <w:pPr>
        <w:jc w:val="both"/>
      </w:pPr>
      <w:r>
        <w:t>- feedbacks</w:t>
      </w:r>
    </w:p>
    <w:p w14:paraId="36E9E857" w14:textId="77777777" w:rsidR="005E0A7B" w:rsidRDefault="00000000" w:rsidP="00EA62C5">
      <w:pPr>
        <w:jc w:val="both"/>
      </w:pPr>
      <w:r>
        <w:t>- intern_project (many-to-many)</w:t>
      </w:r>
    </w:p>
    <w:p w14:paraId="46830FA5" w14:textId="77777777" w:rsidR="005E0A7B" w:rsidRDefault="00000000" w:rsidP="00EA62C5">
      <w:pPr>
        <w:jc w:val="both"/>
      </w:pPr>
      <w:r>
        <w:t>- training_plans</w:t>
      </w:r>
    </w:p>
    <w:p w14:paraId="5DE75DF2" w14:textId="290E056C" w:rsidR="005E0A7B" w:rsidRPr="00EA62C5" w:rsidRDefault="00000000" w:rsidP="00EA62C5">
      <w:pPr>
        <w:jc w:val="both"/>
        <w:rPr>
          <w:lang w:val="vi-VN"/>
        </w:rPr>
      </w:pPr>
      <w:r>
        <w:t xml:space="preserve">- </w:t>
      </w:r>
      <w:r w:rsidR="00EA62C5">
        <w:t>activity logs</w:t>
      </w:r>
    </w:p>
    <w:p w14:paraId="100BE99B" w14:textId="77777777" w:rsidR="005E0A7B" w:rsidRDefault="00000000" w:rsidP="00EA62C5">
      <w:pPr>
        <w:jc w:val="both"/>
      </w:pPr>
      <w:r>
        <w:t>3.9 Other Requirements</w:t>
      </w:r>
    </w:p>
    <w:p w14:paraId="340D86DF" w14:textId="77777777" w:rsidR="005E0A7B" w:rsidRDefault="00000000" w:rsidP="00EA62C5">
      <w:pPr>
        <w:jc w:val="both"/>
      </w:pPr>
      <w:r>
        <w:t>- Audit-ready logs</w:t>
      </w:r>
    </w:p>
    <w:p w14:paraId="05FBEF42" w14:textId="77777777" w:rsidR="005E0A7B" w:rsidRDefault="00000000" w:rsidP="00EA62C5">
      <w:pPr>
        <w:jc w:val="both"/>
      </w:pPr>
      <w:r>
        <w:t>- Email notification (optional)</w:t>
      </w:r>
    </w:p>
    <w:p w14:paraId="2A752E06" w14:textId="77777777" w:rsidR="00EA62C5" w:rsidRDefault="00000000" w:rsidP="00EA62C5">
      <w:pPr>
        <w:jc w:val="both"/>
        <w:rPr>
          <w:lang w:val="vi-VN"/>
        </w:rPr>
      </w:pPr>
      <w:r>
        <w:t>4. ANALYSIS MODELS</w:t>
      </w:r>
    </w:p>
    <w:p w14:paraId="08C5593C" w14:textId="5DFB9E83" w:rsidR="005E0A7B" w:rsidRPr="00EA62C5" w:rsidRDefault="00000000" w:rsidP="00EA62C5">
      <w:pPr>
        <w:jc w:val="both"/>
        <w:rPr>
          <w:lang w:val="vi-VN"/>
        </w:rPr>
      </w:pPr>
      <w:r>
        <w:t>4.1 Sequence Diagram</w:t>
      </w:r>
    </w:p>
    <w:p w14:paraId="15FD024E" w14:textId="77777777" w:rsidR="005E0A7B" w:rsidRDefault="00000000" w:rsidP="00EA62C5">
      <w:pPr>
        <w:jc w:val="both"/>
      </w:pPr>
      <w:r>
        <w:t>4.2 State Diagram</w:t>
      </w:r>
    </w:p>
    <w:p w14:paraId="264E23F5" w14:textId="77777777" w:rsidR="005E0A7B" w:rsidRDefault="00000000" w:rsidP="00EA62C5">
      <w:pPr>
        <w:jc w:val="both"/>
      </w:pPr>
      <w:r>
        <w:t>Intern state transitions:</w:t>
      </w:r>
    </w:p>
    <w:p w14:paraId="35EA7039" w14:textId="08D81683" w:rsidR="005E0A7B" w:rsidRPr="00EA62C5" w:rsidRDefault="00000000" w:rsidP="00EA62C5">
      <w:pPr>
        <w:jc w:val="both"/>
        <w:rPr>
          <w:lang w:val="vi-VN"/>
        </w:rPr>
      </w:pPr>
      <w:r>
        <w:t>Created → Active → Completed → Deleted</w:t>
      </w:r>
    </w:p>
    <w:p w14:paraId="7DE00149" w14:textId="77777777" w:rsidR="005E0A7B" w:rsidRDefault="00000000" w:rsidP="00EA62C5">
      <w:pPr>
        <w:jc w:val="both"/>
      </w:pPr>
      <w:r>
        <w:t>4.3 Data Flow Diagram</w:t>
      </w:r>
    </w:p>
    <w:p w14:paraId="159E51C5" w14:textId="77777777" w:rsidR="005E0A7B" w:rsidRDefault="00000000" w:rsidP="00EA62C5">
      <w:pPr>
        <w:jc w:val="both"/>
      </w:pPr>
      <w:r>
        <w:t>- User → Web UI → Flask API → Database</w:t>
      </w:r>
    </w:p>
    <w:p w14:paraId="75B3BCF8" w14:textId="77777777" w:rsidR="005E0A7B" w:rsidRDefault="005E0A7B" w:rsidP="00EA62C5">
      <w:pPr>
        <w:jc w:val="both"/>
      </w:pPr>
    </w:p>
    <w:p w14:paraId="15CF1312" w14:textId="77777777" w:rsidR="005E0A7B" w:rsidRPr="00EA62C5" w:rsidRDefault="005E0A7B" w:rsidP="00EA62C5">
      <w:pPr>
        <w:jc w:val="both"/>
        <w:rPr>
          <w:lang w:val="vi-VN"/>
        </w:rPr>
      </w:pPr>
    </w:p>
    <w:sectPr w:rsidR="005E0A7B" w:rsidRPr="00EA62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484026">
    <w:abstractNumId w:val="8"/>
  </w:num>
  <w:num w:numId="2" w16cid:durableId="310794550">
    <w:abstractNumId w:val="6"/>
  </w:num>
  <w:num w:numId="3" w16cid:durableId="32847767">
    <w:abstractNumId w:val="5"/>
  </w:num>
  <w:num w:numId="4" w16cid:durableId="2015840668">
    <w:abstractNumId w:val="4"/>
  </w:num>
  <w:num w:numId="5" w16cid:durableId="1648583507">
    <w:abstractNumId w:val="7"/>
  </w:num>
  <w:num w:numId="6" w16cid:durableId="171916381">
    <w:abstractNumId w:val="3"/>
  </w:num>
  <w:num w:numId="7" w16cid:durableId="937252142">
    <w:abstractNumId w:val="2"/>
  </w:num>
  <w:num w:numId="8" w16cid:durableId="507600312">
    <w:abstractNumId w:val="1"/>
  </w:num>
  <w:num w:numId="9" w16cid:durableId="1900894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A7B"/>
    <w:rsid w:val="00806B16"/>
    <w:rsid w:val="00AA1D8D"/>
    <w:rsid w:val="00B47730"/>
    <w:rsid w:val="00CB0664"/>
    <w:rsid w:val="00EA62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CC1A53"/>
  <w14:defaultImageDpi w14:val="300"/>
  <w15:docId w15:val="{F3844755-F4DB-42A2-A447-6ED654F3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1880</Words>
  <Characters>10717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TÀI NGUYEN</cp:lastModifiedBy>
  <cp:revision>2</cp:revision>
  <dcterms:created xsi:type="dcterms:W3CDTF">2013-12-23T23:15:00Z</dcterms:created>
  <dcterms:modified xsi:type="dcterms:W3CDTF">2025-11-14T10:07:00Z</dcterms:modified>
  <cp:category/>
</cp:coreProperties>
</file>