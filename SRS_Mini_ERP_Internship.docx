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67168" w14:textId="77777777" w:rsidR="002879E5" w:rsidRPr="00B867B1" w:rsidRDefault="00000000">
      <w:pPr>
        <w:pStyle w:val="Heading1"/>
        <w:rPr>
          <w:rFonts w:asciiTheme="majorBidi" w:hAnsiTheme="majorBidi"/>
          <w:b w:val="0"/>
          <w:bCs w:val="0"/>
          <w:color w:val="auto"/>
          <w:sz w:val="22"/>
          <w:szCs w:val="22"/>
        </w:rPr>
      </w:pPr>
      <w:r w:rsidRPr="00B867B1">
        <w:rPr>
          <w:rFonts w:asciiTheme="majorBidi" w:hAnsiTheme="majorBidi"/>
          <w:b w:val="0"/>
          <w:bCs w:val="0"/>
          <w:color w:val="auto"/>
          <w:sz w:val="22"/>
          <w:szCs w:val="22"/>
        </w:rPr>
        <w:t>Software Requirements Specification (SRS)</w:t>
      </w:r>
      <w:r w:rsidRPr="00B867B1">
        <w:rPr>
          <w:rFonts w:asciiTheme="majorBidi" w:hAnsiTheme="majorBidi"/>
          <w:b w:val="0"/>
          <w:bCs w:val="0"/>
          <w:color w:val="auto"/>
          <w:sz w:val="22"/>
          <w:szCs w:val="22"/>
        </w:rPr>
        <w:br/>
        <w:t>Mini ERP Internship Management System</w:t>
      </w:r>
    </w:p>
    <w:p w14:paraId="7FA9A2FB" w14:textId="77777777" w:rsidR="002879E5" w:rsidRPr="00B867B1" w:rsidRDefault="00000000">
      <w:pPr>
        <w:pStyle w:val="Heading2"/>
        <w:rPr>
          <w:rFonts w:asciiTheme="majorBidi" w:hAnsiTheme="majorBidi"/>
          <w:b w:val="0"/>
          <w:bCs w:val="0"/>
          <w:color w:val="auto"/>
          <w:sz w:val="22"/>
          <w:szCs w:val="22"/>
        </w:rPr>
      </w:pPr>
      <w:r w:rsidRPr="00B867B1">
        <w:rPr>
          <w:rFonts w:asciiTheme="majorBidi" w:hAnsiTheme="majorBidi"/>
          <w:b w:val="0"/>
          <w:bCs w:val="0"/>
          <w:color w:val="auto"/>
          <w:sz w:val="22"/>
          <w:szCs w:val="22"/>
        </w:rPr>
        <w:t>1. Introduction</w:t>
      </w:r>
    </w:p>
    <w:p w14:paraId="29DE6F4C" w14:textId="77777777" w:rsidR="002879E5" w:rsidRPr="00B867B1" w:rsidRDefault="00000000">
      <w:pPr>
        <w:rPr>
          <w:rFonts w:asciiTheme="majorBidi" w:hAnsiTheme="majorBidi" w:cstheme="majorBidi"/>
        </w:rPr>
      </w:pPr>
      <w:r w:rsidRPr="00B867B1">
        <w:rPr>
          <w:rFonts w:asciiTheme="majorBidi" w:hAnsiTheme="majorBidi" w:cstheme="majorBidi"/>
        </w:rPr>
        <w:t>1.1 Purpose</w:t>
      </w:r>
    </w:p>
    <w:p w14:paraId="556070AE" w14:textId="77777777" w:rsidR="002879E5" w:rsidRPr="00B867B1" w:rsidRDefault="00000000">
      <w:pPr>
        <w:rPr>
          <w:rFonts w:asciiTheme="majorBidi" w:hAnsiTheme="majorBidi" w:cstheme="majorBidi"/>
        </w:rPr>
      </w:pPr>
      <w:r w:rsidRPr="00B867B1">
        <w:rPr>
          <w:rFonts w:asciiTheme="majorBidi" w:hAnsiTheme="majorBidi" w:cstheme="majorBidi"/>
        </w:rPr>
        <w:t>This SRS mô tả đầy đủ yêu cầu nghiệp vụ và kỹ thuật của hệ thống Mini ERP Internship Management.</w:t>
      </w:r>
    </w:p>
    <w:p w14:paraId="6FCF9448" w14:textId="77777777" w:rsidR="002879E5" w:rsidRPr="00B867B1" w:rsidRDefault="00000000">
      <w:pPr>
        <w:rPr>
          <w:rFonts w:asciiTheme="majorBidi" w:hAnsiTheme="majorBidi" w:cstheme="majorBidi"/>
        </w:rPr>
      </w:pPr>
      <w:r w:rsidRPr="00B867B1">
        <w:rPr>
          <w:rFonts w:asciiTheme="majorBidi" w:hAnsiTheme="majorBidi" w:cstheme="majorBidi"/>
        </w:rPr>
        <w:t>Các module chính:</w:t>
      </w:r>
    </w:p>
    <w:p w14:paraId="09787C87" w14:textId="77777777" w:rsidR="002879E5" w:rsidRPr="00B867B1" w:rsidRDefault="00000000">
      <w:pPr>
        <w:rPr>
          <w:rFonts w:asciiTheme="majorBidi" w:hAnsiTheme="majorBidi" w:cstheme="majorBidi"/>
        </w:rPr>
      </w:pPr>
      <w:r w:rsidRPr="00B867B1">
        <w:rPr>
          <w:rFonts w:asciiTheme="majorBidi" w:hAnsiTheme="majorBidi" w:cstheme="majorBidi"/>
        </w:rPr>
        <w:t>- Intern Management</w:t>
      </w:r>
    </w:p>
    <w:p w14:paraId="6E4E0FF2" w14:textId="77777777" w:rsidR="002879E5" w:rsidRPr="00B867B1" w:rsidRDefault="00000000">
      <w:pPr>
        <w:rPr>
          <w:rFonts w:asciiTheme="majorBidi" w:hAnsiTheme="majorBidi" w:cstheme="majorBidi"/>
        </w:rPr>
      </w:pPr>
      <w:r w:rsidRPr="00B867B1">
        <w:rPr>
          <w:rFonts w:asciiTheme="majorBidi" w:hAnsiTheme="majorBidi" w:cstheme="majorBidi"/>
        </w:rPr>
        <w:t>- Project Management</w:t>
      </w:r>
    </w:p>
    <w:p w14:paraId="43C6AD00" w14:textId="77777777" w:rsidR="002879E5" w:rsidRPr="00B867B1" w:rsidRDefault="00000000">
      <w:pPr>
        <w:rPr>
          <w:rFonts w:asciiTheme="majorBidi" w:hAnsiTheme="majorBidi" w:cstheme="majorBidi"/>
        </w:rPr>
      </w:pPr>
      <w:r w:rsidRPr="00B867B1">
        <w:rPr>
          <w:rFonts w:asciiTheme="majorBidi" w:hAnsiTheme="majorBidi" w:cstheme="majorBidi"/>
        </w:rPr>
        <w:t>- Feedback Project</w:t>
      </w:r>
    </w:p>
    <w:p w14:paraId="37E7BD08" w14:textId="77777777" w:rsidR="002879E5" w:rsidRPr="00B867B1" w:rsidRDefault="00000000">
      <w:pPr>
        <w:rPr>
          <w:rFonts w:asciiTheme="majorBidi" w:hAnsiTheme="majorBidi" w:cstheme="majorBidi"/>
        </w:rPr>
      </w:pPr>
      <w:r w:rsidRPr="00B867B1">
        <w:rPr>
          <w:rFonts w:asciiTheme="majorBidi" w:hAnsiTheme="majorBidi" w:cstheme="majorBidi"/>
        </w:rPr>
        <w:t>- Intern Evaluation</w:t>
      </w:r>
    </w:p>
    <w:p w14:paraId="504BA230" w14:textId="77777777" w:rsidR="002879E5" w:rsidRPr="00B867B1" w:rsidRDefault="00000000">
      <w:pPr>
        <w:rPr>
          <w:rFonts w:asciiTheme="majorBidi" w:hAnsiTheme="majorBidi" w:cstheme="majorBidi"/>
        </w:rPr>
      </w:pPr>
      <w:r w:rsidRPr="00B867B1">
        <w:rPr>
          <w:rFonts w:asciiTheme="majorBidi" w:hAnsiTheme="majorBidi" w:cstheme="majorBidi"/>
        </w:rPr>
        <w:t>- Training Plan</w:t>
      </w:r>
    </w:p>
    <w:p w14:paraId="0099F3D1" w14:textId="77777777" w:rsidR="002879E5" w:rsidRPr="00B867B1" w:rsidRDefault="00000000">
      <w:pPr>
        <w:rPr>
          <w:rFonts w:asciiTheme="majorBidi" w:hAnsiTheme="majorBidi" w:cstheme="majorBidi"/>
        </w:rPr>
      </w:pPr>
      <w:r w:rsidRPr="00B867B1">
        <w:rPr>
          <w:rFonts w:asciiTheme="majorBidi" w:hAnsiTheme="majorBidi" w:cstheme="majorBidi"/>
        </w:rPr>
        <w:t>- Dashboard &amp; Report</w:t>
      </w:r>
    </w:p>
    <w:p w14:paraId="2D2B4D61" w14:textId="77777777" w:rsidR="002879E5" w:rsidRPr="00B867B1" w:rsidRDefault="00000000">
      <w:pPr>
        <w:rPr>
          <w:rFonts w:asciiTheme="majorBidi" w:hAnsiTheme="majorBidi" w:cstheme="majorBidi"/>
        </w:rPr>
      </w:pPr>
      <w:r w:rsidRPr="00B867B1">
        <w:rPr>
          <w:rFonts w:asciiTheme="majorBidi" w:hAnsiTheme="majorBidi" w:cstheme="majorBidi"/>
        </w:rPr>
        <w:t>- Activity Log</w:t>
      </w:r>
    </w:p>
    <w:p w14:paraId="71443B68" w14:textId="77777777" w:rsidR="002879E5" w:rsidRPr="00B867B1" w:rsidRDefault="00000000">
      <w:pPr>
        <w:rPr>
          <w:rFonts w:asciiTheme="majorBidi" w:hAnsiTheme="majorBidi" w:cstheme="majorBidi"/>
        </w:rPr>
      </w:pPr>
      <w:r w:rsidRPr="00B867B1">
        <w:rPr>
          <w:rFonts w:asciiTheme="majorBidi" w:hAnsiTheme="majorBidi" w:cstheme="majorBidi"/>
        </w:rPr>
        <w:t>- User &amp; Role Management</w:t>
      </w:r>
    </w:p>
    <w:p w14:paraId="61A800D3" w14:textId="77777777" w:rsidR="002879E5" w:rsidRPr="00B867B1" w:rsidRDefault="00000000">
      <w:pPr>
        <w:rPr>
          <w:rFonts w:asciiTheme="majorBidi" w:hAnsiTheme="majorBidi" w:cstheme="majorBidi"/>
        </w:rPr>
      </w:pPr>
      <w:r w:rsidRPr="00B867B1">
        <w:rPr>
          <w:rFonts w:asciiTheme="majorBidi" w:hAnsiTheme="majorBidi" w:cstheme="majorBidi"/>
        </w:rPr>
        <w:t>1.2 Intended Audience</w:t>
      </w:r>
    </w:p>
    <w:p w14:paraId="05348070" w14:textId="77777777" w:rsidR="002879E5" w:rsidRPr="00B867B1" w:rsidRDefault="00000000">
      <w:pPr>
        <w:rPr>
          <w:rFonts w:asciiTheme="majorBidi" w:hAnsiTheme="majorBidi" w:cstheme="majorBidi"/>
        </w:rPr>
      </w:pPr>
      <w:r w:rsidRPr="00B867B1">
        <w:rPr>
          <w:rFonts w:asciiTheme="majorBidi" w:hAnsiTheme="majorBidi" w:cstheme="majorBidi"/>
        </w:rPr>
        <w:t>- Project Manager</w:t>
      </w:r>
    </w:p>
    <w:p w14:paraId="4A2FFDBD" w14:textId="77777777" w:rsidR="002879E5" w:rsidRPr="00B867B1" w:rsidRDefault="00000000">
      <w:pPr>
        <w:rPr>
          <w:rFonts w:asciiTheme="majorBidi" w:hAnsiTheme="majorBidi" w:cstheme="majorBidi"/>
        </w:rPr>
      </w:pPr>
      <w:r w:rsidRPr="00B867B1">
        <w:rPr>
          <w:rFonts w:asciiTheme="majorBidi" w:hAnsiTheme="majorBidi" w:cstheme="majorBidi"/>
        </w:rPr>
        <w:t>- Developer (Backend/Frontend)</w:t>
      </w:r>
    </w:p>
    <w:p w14:paraId="2E260637" w14:textId="77777777" w:rsidR="002879E5" w:rsidRPr="00B867B1" w:rsidRDefault="00000000">
      <w:pPr>
        <w:rPr>
          <w:rFonts w:asciiTheme="majorBidi" w:hAnsiTheme="majorBidi" w:cstheme="majorBidi"/>
        </w:rPr>
      </w:pPr>
      <w:r w:rsidRPr="00B867B1">
        <w:rPr>
          <w:rFonts w:asciiTheme="majorBidi" w:hAnsiTheme="majorBidi" w:cstheme="majorBidi"/>
        </w:rPr>
        <w:t>- QA/Tester</w:t>
      </w:r>
    </w:p>
    <w:p w14:paraId="03C93B8F" w14:textId="77777777" w:rsidR="002879E5" w:rsidRPr="00B867B1" w:rsidRDefault="00000000">
      <w:pPr>
        <w:rPr>
          <w:rFonts w:asciiTheme="majorBidi" w:hAnsiTheme="majorBidi" w:cstheme="majorBidi"/>
        </w:rPr>
      </w:pPr>
      <w:r w:rsidRPr="00B867B1">
        <w:rPr>
          <w:rFonts w:asciiTheme="majorBidi" w:hAnsiTheme="majorBidi" w:cstheme="majorBidi"/>
        </w:rPr>
        <w:t>- Stakeholders: Admin, Mentor, Intern</w:t>
      </w:r>
    </w:p>
    <w:p w14:paraId="59FE8CAD" w14:textId="77777777" w:rsidR="002879E5" w:rsidRPr="00B867B1" w:rsidRDefault="00000000">
      <w:pPr>
        <w:rPr>
          <w:rFonts w:asciiTheme="majorBidi" w:hAnsiTheme="majorBidi" w:cstheme="majorBidi"/>
        </w:rPr>
      </w:pPr>
      <w:r w:rsidRPr="00B867B1">
        <w:rPr>
          <w:rFonts w:asciiTheme="majorBidi" w:hAnsiTheme="majorBidi" w:cstheme="majorBidi"/>
        </w:rPr>
        <w:t>1.3 Intended Use</w:t>
      </w:r>
    </w:p>
    <w:p w14:paraId="1567BDBD" w14:textId="77777777" w:rsidR="002879E5" w:rsidRPr="00B867B1" w:rsidRDefault="00000000">
      <w:pPr>
        <w:rPr>
          <w:rFonts w:asciiTheme="majorBidi" w:hAnsiTheme="majorBidi" w:cstheme="majorBidi"/>
        </w:rPr>
      </w:pPr>
      <w:r w:rsidRPr="00B867B1">
        <w:rPr>
          <w:rFonts w:asciiTheme="majorBidi" w:hAnsiTheme="majorBidi" w:cstheme="majorBidi"/>
        </w:rPr>
        <w:t>- Làm tài liệu phân tích yêu cầu</w:t>
      </w:r>
    </w:p>
    <w:p w14:paraId="47E6BCEC" w14:textId="77777777" w:rsidR="002879E5" w:rsidRPr="00B867B1" w:rsidRDefault="00000000">
      <w:pPr>
        <w:rPr>
          <w:rFonts w:asciiTheme="majorBidi" w:hAnsiTheme="majorBidi" w:cstheme="majorBidi"/>
        </w:rPr>
      </w:pPr>
      <w:r w:rsidRPr="00B867B1">
        <w:rPr>
          <w:rFonts w:asciiTheme="majorBidi" w:hAnsiTheme="majorBidi" w:cstheme="majorBidi"/>
        </w:rPr>
        <w:t>- Thiết kế hệ thống và viết test case</w:t>
      </w:r>
    </w:p>
    <w:p w14:paraId="79EA8B96" w14:textId="77777777" w:rsidR="002879E5" w:rsidRPr="00B867B1" w:rsidRDefault="00000000">
      <w:pPr>
        <w:rPr>
          <w:rFonts w:asciiTheme="majorBidi" w:hAnsiTheme="majorBidi" w:cstheme="majorBidi"/>
        </w:rPr>
      </w:pPr>
      <w:r w:rsidRPr="00B867B1">
        <w:rPr>
          <w:rFonts w:asciiTheme="majorBidi" w:hAnsiTheme="majorBidi" w:cstheme="majorBidi"/>
        </w:rPr>
        <w:t>- Xác định các yêu cầu phi chức năng</w:t>
      </w:r>
    </w:p>
    <w:p w14:paraId="35FA023D" w14:textId="77777777" w:rsidR="002879E5" w:rsidRPr="00B867B1" w:rsidRDefault="00000000">
      <w:pPr>
        <w:rPr>
          <w:rFonts w:asciiTheme="majorBidi" w:hAnsiTheme="majorBidi" w:cstheme="majorBidi"/>
        </w:rPr>
      </w:pPr>
      <w:r w:rsidRPr="00B867B1">
        <w:rPr>
          <w:rFonts w:asciiTheme="majorBidi" w:hAnsiTheme="majorBidi" w:cstheme="majorBidi"/>
        </w:rPr>
        <w:t>1.4 Product Scope</w:t>
      </w:r>
    </w:p>
    <w:p w14:paraId="5334A4AB" w14:textId="77777777" w:rsidR="002879E5" w:rsidRPr="00B867B1" w:rsidRDefault="00000000">
      <w:pPr>
        <w:rPr>
          <w:rFonts w:asciiTheme="majorBidi" w:hAnsiTheme="majorBidi" w:cstheme="majorBidi"/>
        </w:rPr>
      </w:pPr>
      <w:r w:rsidRPr="00B867B1">
        <w:rPr>
          <w:rFonts w:asciiTheme="majorBidi" w:hAnsiTheme="majorBidi" w:cstheme="majorBidi"/>
        </w:rPr>
        <w:t>Hệ thống hỗ trợ quản lý intern, project, feedback, training plan, user, role, permission và hoạt động.</w:t>
      </w:r>
    </w:p>
    <w:p w14:paraId="259E0B0A" w14:textId="77777777" w:rsidR="002879E5" w:rsidRPr="00B867B1" w:rsidRDefault="00000000">
      <w:pPr>
        <w:pStyle w:val="Heading2"/>
        <w:rPr>
          <w:rFonts w:asciiTheme="majorBidi" w:hAnsiTheme="majorBidi"/>
          <w:b w:val="0"/>
          <w:bCs w:val="0"/>
          <w:color w:val="auto"/>
          <w:sz w:val="22"/>
          <w:szCs w:val="22"/>
        </w:rPr>
      </w:pPr>
      <w:r w:rsidRPr="00B867B1">
        <w:rPr>
          <w:rFonts w:asciiTheme="majorBidi" w:hAnsiTheme="majorBidi"/>
          <w:b w:val="0"/>
          <w:bCs w:val="0"/>
          <w:color w:val="auto"/>
          <w:sz w:val="22"/>
          <w:szCs w:val="22"/>
        </w:rPr>
        <w:lastRenderedPageBreak/>
        <w:t>2. System Overview</w:t>
      </w:r>
    </w:p>
    <w:p w14:paraId="3B1A4D15" w14:textId="77777777" w:rsidR="002879E5" w:rsidRPr="00B867B1" w:rsidRDefault="00000000">
      <w:pPr>
        <w:rPr>
          <w:rFonts w:asciiTheme="majorBidi" w:hAnsiTheme="majorBidi" w:cstheme="majorBidi"/>
        </w:rPr>
      </w:pPr>
      <w:r w:rsidRPr="00B867B1">
        <w:rPr>
          <w:rFonts w:asciiTheme="majorBidi" w:hAnsiTheme="majorBidi" w:cstheme="majorBidi"/>
        </w:rPr>
        <w:t>Các module chính:</w:t>
      </w:r>
    </w:p>
    <w:p w14:paraId="7B0BFF48" w14:textId="77777777" w:rsidR="002879E5" w:rsidRPr="00B867B1" w:rsidRDefault="00000000">
      <w:pPr>
        <w:rPr>
          <w:rFonts w:asciiTheme="majorBidi" w:hAnsiTheme="majorBidi" w:cstheme="majorBidi"/>
        </w:rPr>
      </w:pPr>
      <w:r w:rsidRPr="00B867B1">
        <w:rPr>
          <w:rFonts w:asciiTheme="majorBidi" w:hAnsiTheme="majorBidi" w:cstheme="majorBidi"/>
        </w:rPr>
        <w:t>- Intern Management</w:t>
      </w:r>
    </w:p>
    <w:p w14:paraId="164D7980" w14:textId="77777777" w:rsidR="002879E5" w:rsidRPr="00B867B1" w:rsidRDefault="00000000">
      <w:pPr>
        <w:rPr>
          <w:rFonts w:asciiTheme="majorBidi" w:hAnsiTheme="majorBidi" w:cstheme="majorBidi"/>
        </w:rPr>
      </w:pPr>
      <w:r w:rsidRPr="00B867B1">
        <w:rPr>
          <w:rFonts w:asciiTheme="majorBidi" w:hAnsiTheme="majorBidi" w:cstheme="majorBidi"/>
        </w:rPr>
        <w:t>- Project Management</w:t>
      </w:r>
    </w:p>
    <w:p w14:paraId="353ADF38" w14:textId="77777777" w:rsidR="002879E5" w:rsidRPr="00B867B1" w:rsidRDefault="00000000">
      <w:pPr>
        <w:rPr>
          <w:rFonts w:asciiTheme="majorBidi" w:hAnsiTheme="majorBidi" w:cstheme="majorBidi"/>
        </w:rPr>
      </w:pPr>
      <w:r w:rsidRPr="00B867B1">
        <w:rPr>
          <w:rFonts w:asciiTheme="majorBidi" w:hAnsiTheme="majorBidi" w:cstheme="majorBidi"/>
        </w:rPr>
        <w:t>- Assign Intern to Project</w:t>
      </w:r>
    </w:p>
    <w:p w14:paraId="2E923845" w14:textId="77777777" w:rsidR="002879E5" w:rsidRPr="00B867B1" w:rsidRDefault="00000000">
      <w:pPr>
        <w:rPr>
          <w:rFonts w:asciiTheme="majorBidi" w:hAnsiTheme="majorBidi" w:cstheme="majorBidi"/>
        </w:rPr>
      </w:pPr>
      <w:r w:rsidRPr="00B867B1">
        <w:rPr>
          <w:rFonts w:asciiTheme="majorBidi" w:hAnsiTheme="majorBidi" w:cstheme="majorBidi"/>
        </w:rPr>
        <w:t>- Feedback Project</w:t>
      </w:r>
    </w:p>
    <w:p w14:paraId="3A856923" w14:textId="77777777" w:rsidR="002879E5" w:rsidRPr="00B867B1" w:rsidRDefault="00000000">
      <w:pPr>
        <w:rPr>
          <w:rFonts w:asciiTheme="majorBidi" w:hAnsiTheme="majorBidi" w:cstheme="majorBidi"/>
        </w:rPr>
      </w:pPr>
      <w:r w:rsidRPr="00B867B1">
        <w:rPr>
          <w:rFonts w:asciiTheme="majorBidi" w:hAnsiTheme="majorBidi" w:cstheme="majorBidi"/>
        </w:rPr>
        <w:t>- Intern Evaluation</w:t>
      </w:r>
    </w:p>
    <w:p w14:paraId="2B1F34CA" w14:textId="77777777" w:rsidR="002879E5" w:rsidRPr="00B867B1" w:rsidRDefault="00000000">
      <w:pPr>
        <w:rPr>
          <w:rFonts w:asciiTheme="majorBidi" w:hAnsiTheme="majorBidi" w:cstheme="majorBidi"/>
        </w:rPr>
      </w:pPr>
      <w:r w:rsidRPr="00B867B1">
        <w:rPr>
          <w:rFonts w:asciiTheme="majorBidi" w:hAnsiTheme="majorBidi" w:cstheme="majorBidi"/>
        </w:rPr>
        <w:t>- Training Plan</w:t>
      </w:r>
    </w:p>
    <w:p w14:paraId="6738F163" w14:textId="77777777" w:rsidR="002879E5" w:rsidRPr="00B867B1" w:rsidRDefault="00000000">
      <w:pPr>
        <w:rPr>
          <w:rFonts w:asciiTheme="majorBidi" w:hAnsiTheme="majorBidi" w:cstheme="majorBidi"/>
        </w:rPr>
      </w:pPr>
      <w:r w:rsidRPr="00B867B1">
        <w:rPr>
          <w:rFonts w:asciiTheme="majorBidi" w:hAnsiTheme="majorBidi" w:cstheme="majorBidi"/>
        </w:rPr>
        <w:t>- Dashboard</w:t>
      </w:r>
    </w:p>
    <w:p w14:paraId="0E915229" w14:textId="77777777" w:rsidR="002879E5" w:rsidRPr="00B867B1" w:rsidRDefault="00000000">
      <w:pPr>
        <w:rPr>
          <w:rFonts w:asciiTheme="majorBidi" w:hAnsiTheme="majorBidi" w:cstheme="majorBidi"/>
        </w:rPr>
      </w:pPr>
      <w:r w:rsidRPr="00B867B1">
        <w:rPr>
          <w:rFonts w:asciiTheme="majorBidi" w:hAnsiTheme="majorBidi" w:cstheme="majorBidi"/>
        </w:rPr>
        <w:t>- User &amp; Role</w:t>
      </w:r>
    </w:p>
    <w:p w14:paraId="7809B7A6" w14:textId="77777777" w:rsidR="002879E5" w:rsidRPr="00B867B1" w:rsidRDefault="00000000">
      <w:pPr>
        <w:rPr>
          <w:rFonts w:asciiTheme="majorBidi" w:hAnsiTheme="majorBidi" w:cstheme="majorBidi"/>
        </w:rPr>
      </w:pPr>
      <w:r w:rsidRPr="00B867B1">
        <w:rPr>
          <w:rFonts w:asciiTheme="majorBidi" w:hAnsiTheme="majorBidi" w:cstheme="majorBidi"/>
        </w:rPr>
        <w:t>- Activity Log</w:t>
      </w:r>
    </w:p>
    <w:p w14:paraId="27D74375" w14:textId="77777777" w:rsidR="002879E5" w:rsidRPr="00B867B1" w:rsidRDefault="00000000">
      <w:pPr>
        <w:pStyle w:val="Heading2"/>
        <w:rPr>
          <w:rFonts w:asciiTheme="majorBidi" w:hAnsiTheme="majorBidi"/>
          <w:b w:val="0"/>
          <w:bCs w:val="0"/>
          <w:color w:val="auto"/>
          <w:sz w:val="22"/>
          <w:szCs w:val="22"/>
        </w:rPr>
      </w:pPr>
      <w:r w:rsidRPr="00B867B1">
        <w:rPr>
          <w:rFonts w:asciiTheme="majorBidi" w:hAnsiTheme="majorBidi"/>
          <w:b w:val="0"/>
          <w:bCs w:val="0"/>
          <w:color w:val="auto"/>
          <w:sz w:val="22"/>
          <w:szCs w:val="22"/>
        </w:rPr>
        <w:t>3. Actor &amp; Permission Matrix</w:t>
      </w:r>
    </w:p>
    <w:p w14:paraId="0843A591" w14:textId="77777777" w:rsidR="002879E5" w:rsidRPr="00B867B1" w:rsidRDefault="00000000">
      <w:pPr>
        <w:rPr>
          <w:rFonts w:asciiTheme="majorBidi" w:hAnsiTheme="majorBidi" w:cstheme="majorBidi"/>
        </w:rPr>
      </w:pPr>
      <w:r w:rsidRPr="00B867B1">
        <w:rPr>
          <w:rFonts w:asciiTheme="majorBidi" w:hAnsiTheme="majorBidi" w:cstheme="majorBidi"/>
        </w:rPr>
        <w:t>Admin – Full control</w:t>
      </w:r>
    </w:p>
    <w:p w14:paraId="263358C9" w14:textId="77777777" w:rsidR="002879E5" w:rsidRPr="00B867B1" w:rsidRDefault="00000000">
      <w:pPr>
        <w:rPr>
          <w:rFonts w:asciiTheme="majorBidi" w:hAnsiTheme="majorBidi" w:cstheme="majorBidi"/>
        </w:rPr>
      </w:pPr>
      <w:r w:rsidRPr="00B867B1">
        <w:rPr>
          <w:rFonts w:asciiTheme="majorBidi" w:hAnsiTheme="majorBidi" w:cstheme="majorBidi"/>
        </w:rPr>
        <w:t>Mentor – Manage interns, evaluate, create project</w:t>
      </w:r>
    </w:p>
    <w:p w14:paraId="1AE1D7D6" w14:textId="77777777" w:rsidR="002879E5" w:rsidRPr="00B867B1" w:rsidRDefault="00000000">
      <w:pPr>
        <w:rPr>
          <w:rFonts w:asciiTheme="majorBidi" w:hAnsiTheme="majorBidi" w:cstheme="majorBidi"/>
        </w:rPr>
      </w:pPr>
      <w:r w:rsidRPr="00B867B1">
        <w:rPr>
          <w:rFonts w:asciiTheme="majorBidi" w:hAnsiTheme="majorBidi" w:cstheme="majorBidi"/>
        </w:rPr>
        <w:t>Intern – View info, give feedback, update profile</w:t>
      </w:r>
    </w:p>
    <w:p w14:paraId="6521E4C9" w14:textId="77777777" w:rsidR="002879E5" w:rsidRPr="00B867B1" w:rsidRDefault="00000000">
      <w:pPr>
        <w:pStyle w:val="Heading2"/>
        <w:rPr>
          <w:rFonts w:asciiTheme="majorBidi" w:hAnsiTheme="majorBidi"/>
          <w:b w:val="0"/>
          <w:bCs w:val="0"/>
          <w:color w:val="auto"/>
          <w:sz w:val="22"/>
          <w:szCs w:val="22"/>
        </w:rPr>
      </w:pPr>
      <w:r w:rsidRPr="00B867B1">
        <w:rPr>
          <w:rFonts w:asciiTheme="majorBidi" w:hAnsiTheme="majorBidi"/>
          <w:b w:val="0"/>
          <w:bCs w:val="0"/>
          <w:color w:val="auto"/>
          <w:sz w:val="22"/>
          <w:szCs w:val="22"/>
        </w:rPr>
        <w:t>4. Functional Requirements</w:t>
      </w:r>
    </w:p>
    <w:p w14:paraId="6052EE20" w14:textId="77777777" w:rsidR="002879E5" w:rsidRPr="00B867B1" w:rsidRDefault="00000000">
      <w:pPr>
        <w:rPr>
          <w:rFonts w:asciiTheme="majorBidi" w:hAnsiTheme="majorBidi" w:cstheme="majorBidi"/>
        </w:rPr>
      </w:pPr>
      <w:r w:rsidRPr="00B867B1">
        <w:rPr>
          <w:rFonts w:asciiTheme="majorBidi" w:hAnsiTheme="majorBidi" w:cstheme="majorBidi"/>
        </w:rPr>
        <w:t>Các yêu cầu chức năng theo từng module được mô tả chi tiết trong danh sách Use Case bên dưới.</w:t>
      </w:r>
    </w:p>
    <w:p w14:paraId="68862C2C" w14:textId="77777777" w:rsidR="002879E5" w:rsidRPr="00B867B1" w:rsidRDefault="00000000">
      <w:pPr>
        <w:pStyle w:val="Heading2"/>
        <w:rPr>
          <w:rFonts w:asciiTheme="majorBidi" w:hAnsiTheme="majorBidi"/>
          <w:b w:val="0"/>
          <w:bCs w:val="0"/>
          <w:color w:val="auto"/>
          <w:sz w:val="22"/>
          <w:szCs w:val="22"/>
        </w:rPr>
      </w:pPr>
      <w:r w:rsidRPr="00B867B1">
        <w:rPr>
          <w:rFonts w:asciiTheme="majorBidi" w:hAnsiTheme="majorBidi"/>
          <w:b w:val="0"/>
          <w:bCs w:val="0"/>
          <w:color w:val="auto"/>
          <w:sz w:val="22"/>
          <w:szCs w:val="22"/>
        </w:rPr>
        <w:t>5. Non-Functional Requirements</w:t>
      </w:r>
    </w:p>
    <w:p w14:paraId="7E59790F" w14:textId="77777777" w:rsidR="002879E5" w:rsidRPr="00B867B1" w:rsidRDefault="00000000">
      <w:pPr>
        <w:rPr>
          <w:rFonts w:asciiTheme="majorBidi" w:hAnsiTheme="majorBidi" w:cstheme="majorBidi"/>
        </w:rPr>
      </w:pPr>
      <w:r w:rsidRPr="00B867B1">
        <w:rPr>
          <w:rFonts w:asciiTheme="majorBidi" w:hAnsiTheme="majorBidi" w:cstheme="majorBidi"/>
        </w:rPr>
        <w:t>- Performance: 95% request &lt; 1.5s</w:t>
      </w:r>
    </w:p>
    <w:p w14:paraId="498635ED" w14:textId="77777777" w:rsidR="002879E5" w:rsidRPr="00B867B1" w:rsidRDefault="00000000">
      <w:pPr>
        <w:rPr>
          <w:rFonts w:asciiTheme="majorBidi" w:hAnsiTheme="majorBidi" w:cstheme="majorBidi"/>
        </w:rPr>
      </w:pPr>
      <w:r w:rsidRPr="00B867B1">
        <w:rPr>
          <w:rFonts w:asciiTheme="majorBidi" w:hAnsiTheme="majorBidi" w:cstheme="majorBidi"/>
        </w:rPr>
        <w:t>- Security: Hash password, permission-based access</w:t>
      </w:r>
    </w:p>
    <w:p w14:paraId="3CCF9A24" w14:textId="77777777" w:rsidR="002879E5" w:rsidRPr="00B867B1" w:rsidRDefault="00000000">
      <w:pPr>
        <w:rPr>
          <w:rFonts w:asciiTheme="majorBidi" w:hAnsiTheme="majorBidi" w:cstheme="majorBidi"/>
        </w:rPr>
      </w:pPr>
      <w:r w:rsidRPr="00B867B1">
        <w:rPr>
          <w:rFonts w:asciiTheme="majorBidi" w:hAnsiTheme="majorBidi" w:cstheme="majorBidi"/>
        </w:rPr>
        <w:t>- Usability: UI responsive, dễ dùng</w:t>
      </w:r>
    </w:p>
    <w:p w14:paraId="03593724" w14:textId="77777777" w:rsidR="002879E5" w:rsidRPr="00B867B1" w:rsidRDefault="00000000">
      <w:pPr>
        <w:rPr>
          <w:rFonts w:asciiTheme="majorBidi" w:hAnsiTheme="majorBidi" w:cstheme="majorBidi"/>
        </w:rPr>
      </w:pPr>
      <w:r w:rsidRPr="00B867B1">
        <w:rPr>
          <w:rFonts w:asciiTheme="majorBidi" w:hAnsiTheme="majorBidi" w:cstheme="majorBidi"/>
        </w:rPr>
        <w:t>- Availability: Uptime ≥ 99%</w:t>
      </w:r>
    </w:p>
    <w:p w14:paraId="10A50E50" w14:textId="77777777" w:rsidR="002879E5" w:rsidRPr="00B867B1" w:rsidRDefault="00000000">
      <w:pPr>
        <w:rPr>
          <w:rFonts w:asciiTheme="majorBidi" w:hAnsiTheme="majorBidi" w:cstheme="majorBidi"/>
        </w:rPr>
      </w:pPr>
      <w:r w:rsidRPr="00B867B1">
        <w:rPr>
          <w:rFonts w:asciiTheme="majorBidi" w:hAnsiTheme="majorBidi" w:cstheme="majorBidi"/>
        </w:rPr>
        <w:t>- Maintainability: Clean Architecture, Repository pattern</w:t>
      </w:r>
    </w:p>
    <w:p w14:paraId="1AD5CD0A" w14:textId="48676688" w:rsidR="00B867B1" w:rsidRPr="00B867B1" w:rsidRDefault="00B867B1" w:rsidP="00B867B1">
      <w:pPr>
        <w:pStyle w:val="Heading2"/>
        <w:rPr>
          <w:rFonts w:asciiTheme="majorBidi" w:hAnsiTheme="majorBidi"/>
          <w:b w:val="0"/>
          <w:bCs w:val="0"/>
          <w:color w:val="auto"/>
          <w:sz w:val="22"/>
          <w:szCs w:val="22"/>
          <w:lang w:val="vi-VN"/>
        </w:rPr>
      </w:pPr>
    </w:p>
    <w:tbl>
      <w:tblPr>
        <w:tblW w:w="86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87"/>
        <w:gridCol w:w="1185"/>
        <w:gridCol w:w="5493"/>
        <w:gridCol w:w="1499"/>
      </w:tblGrid>
      <w:tr w:rsidR="00B867B1" w:rsidRPr="00B867B1" w14:paraId="463B7E3F" w14:textId="77777777" w:rsidTr="00EB2625">
        <w:trPr>
          <w:tblHeader/>
          <w:tblCellSpacing w:w="15" w:type="dxa"/>
        </w:trPr>
        <w:tc>
          <w:tcPr>
            <w:tcW w:w="442" w:type="dxa"/>
            <w:vAlign w:val="center"/>
            <w:hideMark/>
          </w:tcPr>
          <w:p w14:paraId="1727C164"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STT</w:t>
            </w:r>
          </w:p>
        </w:tc>
        <w:tc>
          <w:tcPr>
            <w:tcW w:w="1155" w:type="dxa"/>
            <w:vAlign w:val="center"/>
            <w:hideMark/>
          </w:tcPr>
          <w:p w14:paraId="6B32DB1D" w14:textId="25D6501D" w:rsidR="00B867B1" w:rsidRPr="00B867B1" w:rsidRDefault="008A63F7" w:rsidP="00B867B1">
            <w:pPr>
              <w:pStyle w:val="Heading2"/>
              <w:rPr>
                <w:rFonts w:asciiTheme="majorBidi" w:hAnsiTheme="majorBidi"/>
                <w:b w:val="0"/>
                <w:bCs w:val="0"/>
                <w:color w:val="auto"/>
                <w:sz w:val="22"/>
                <w:szCs w:val="22"/>
                <w:lang w:val="vi-VN"/>
              </w:rPr>
            </w:pPr>
            <w:r>
              <w:rPr>
                <w:rFonts w:asciiTheme="majorBidi" w:hAnsiTheme="majorBidi"/>
                <w:b w:val="0"/>
                <w:bCs w:val="0"/>
                <w:color w:val="auto"/>
                <w:sz w:val="22"/>
                <w:szCs w:val="22"/>
                <w:lang w:val="vi-VN"/>
              </w:rPr>
              <w:t>Usec</w:t>
            </w:r>
            <w:r w:rsidR="00B867B1" w:rsidRPr="00B867B1">
              <w:rPr>
                <w:rFonts w:asciiTheme="majorBidi" w:hAnsiTheme="majorBidi"/>
                <w:b w:val="0"/>
                <w:bCs w:val="0"/>
                <w:color w:val="auto"/>
                <w:sz w:val="22"/>
                <w:szCs w:val="22"/>
                <w:lang w:val="vi-VN"/>
              </w:rPr>
              <w:t>ase</w:t>
            </w:r>
          </w:p>
        </w:tc>
        <w:tc>
          <w:tcPr>
            <w:tcW w:w="5463" w:type="dxa"/>
            <w:vAlign w:val="center"/>
            <w:hideMark/>
          </w:tcPr>
          <w:p w14:paraId="1C2671CF" w14:textId="0FF0D60B" w:rsidR="00B867B1" w:rsidRPr="00B867B1" w:rsidRDefault="00EB2625" w:rsidP="00B867B1">
            <w:pPr>
              <w:pStyle w:val="Heading2"/>
              <w:rPr>
                <w:rFonts w:asciiTheme="majorBidi" w:hAnsiTheme="majorBidi"/>
                <w:b w:val="0"/>
                <w:bCs w:val="0"/>
                <w:color w:val="auto"/>
                <w:sz w:val="22"/>
                <w:szCs w:val="22"/>
                <w:lang w:val="vi-VN"/>
              </w:rPr>
            </w:pPr>
            <w:r>
              <w:rPr>
                <w:rFonts w:asciiTheme="majorBidi" w:hAnsiTheme="majorBidi"/>
                <w:b w:val="0"/>
                <w:bCs w:val="0"/>
                <w:color w:val="auto"/>
                <w:sz w:val="22"/>
                <w:szCs w:val="22"/>
                <w:lang w:val="vi-VN"/>
              </w:rPr>
              <w:t>Đặc tả</w:t>
            </w:r>
          </w:p>
        </w:tc>
        <w:tc>
          <w:tcPr>
            <w:tcW w:w="1454" w:type="dxa"/>
            <w:vAlign w:val="center"/>
            <w:hideMark/>
          </w:tcPr>
          <w:p w14:paraId="09E8E23A"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Phân quyền</w:t>
            </w:r>
          </w:p>
        </w:tc>
      </w:tr>
      <w:tr w:rsidR="00B867B1" w:rsidRPr="00B867B1" w14:paraId="442981E0" w14:textId="77777777" w:rsidTr="00EB2625">
        <w:trPr>
          <w:tblCellSpacing w:w="15" w:type="dxa"/>
        </w:trPr>
        <w:tc>
          <w:tcPr>
            <w:tcW w:w="442" w:type="dxa"/>
            <w:vAlign w:val="center"/>
            <w:hideMark/>
          </w:tcPr>
          <w:p w14:paraId="7367130C"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1</w:t>
            </w:r>
          </w:p>
        </w:tc>
        <w:tc>
          <w:tcPr>
            <w:tcW w:w="1155" w:type="dxa"/>
            <w:vAlign w:val="center"/>
            <w:hideMark/>
          </w:tcPr>
          <w:p w14:paraId="54529D3B"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View Dashboard</w:t>
            </w:r>
          </w:p>
        </w:tc>
        <w:tc>
          <w:tcPr>
            <w:tcW w:w="5463" w:type="dxa"/>
            <w:vAlign w:val="center"/>
            <w:hideMark/>
          </w:tcPr>
          <w:p w14:paraId="03D07565"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xem tổng quan dashboard hiển thị các thông tin thống kê chính như số lượng intern, project, feedback và các chỉ số quan trọng khác của hệ thống dưới dạng biểu đồ và số liệu tổng hợp.</w:t>
            </w:r>
          </w:p>
        </w:tc>
        <w:tc>
          <w:tcPr>
            <w:tcW w:w="1454" w:type="dxa"/>
            <w:vAlign w:val="center"/>
            <w:hideMark/>
          </w:tcPr>
          <w:p w14:paraId="6F344AE1"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(Y), Intern (Y)</w:t>
            </w:r>
          </w:p>
        </w:tc>
      </w:tr>
      <w:tr w:rsidR="00B867B1" w:rsidRPr="00B867B1" w14:paraId="73260B59" w14:textId="77777777" w:rsidTr="00EB2625">
        <w:trPr>
          <w:tblCellSpacing w:w="15" w:type="dxa"/>
        </w:trPr>
        <w:tc>
          <w:tcPr>
            <w:tcW w:w="442" w:type="dxa"/>
            <w:vAlign w:val="center"/>
            <w:hideMark/>
          </w:tcPr>
          <w:p w14:paraId="076843DF"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2</w:t>
            </w:r>
          </w:p>
        </w:tc>
        <w:tc>
          <w:tcPr>
            <w:tcW w:w="1155" w:type="dxa"/>
            <w:vAlign w:val="center"/>
            <w:hideMark/>
          </w:tcPr>
          <w:p w14:paraId="46007F27"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Export Report</w:t>
            </w:r>
          </w:p>
        </w:tc>
        <w:tc>
          <w:tcPr>
            <w:tcW w:w="5463" w:type="dxa"/>
            <w:vAlign w:val="center"/>
            <w:hideMark/>
          </w:tcPr>
          <w:p w14:paraId="4DAC70EA"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xuất báo cáo tổng hợp về intern, project, feedback dưới dạng file Excel/PDF với các bộ lọc theo khoảng thời gian, trạng thái, và các tiêu chí khác. File xuất ra bao gồm đầy đủ thông tin chi tiết và định dạng phù hợp để in ấn hoặc lưu trữ.</w:t>
            </w:r>
          </w:p>
        </w:tc>
        <w:tc>
          <w:tcPr>
            <w:tcW w:w="1454" w:type="dxa"/>
            <w:vAlign w:val="center"/>
            <w:hideMark/>
          </w:tcPr>
          <w:p w14:paraId="6B749932"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(Y), Intern (N)</w:t>
            </w:r>
          </w:p>
        </w:tc>
      </w:tr>
      <w:tr w:rsidR="00B867B1" w:rsidRPr="00B867B1" w14:paraId="6711D344" w14:textId="77777777" w:rsidTr="00EB2625">
        <w:trPr>
          <w:tblCellSpacing w:w="15" w:type="dxa"/>
        </w:trPr>
        <w:tc>
          <w:tcPr>
            <w:tcW w:w="442" w:type="dxa"/>
            <w:vAlign w:val="center"/>
            <w:hideMark/>
          </w:tcPr>
          <w:p w14:paraId="158E3CA9"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3</w:t>
            </w:r>
          </w:p>
        </w:tc>
        <w:tc>
          <w:tcPr>
            <w:tcW w:w="1155" w:type="dxa"/>
            <w:vAlign w:val="center"/>
            <w:hideMark/>
          </w:tcPr>
          <w:p w14:paraId="0CB9E575"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View Statistic</w:t>
            </w:r>
          </w:p>
        </w:tc>
        <w:tc>
          <w:tcPr>
            <w:tcW w:w="5463" w:type="dxa"/>
            <w:vAlign w:val="center"/>
            <w:hideMark/>
          </w:tcPr>
          <w:p w14:paraId="080155DA"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xem các thống kê chi tiết về hiệu suất intern, tỷ lệ hoàn thành project, điểm đánh giá trung bình, xu hướng phát triển theo thời gian dưới dạng biểu đồ đường, cột, tròn với khả năng lọc theo nhiều tiêu chí.</w:t>
            </w:r>
          </w:p>
        </w:tc>
        <w:tc>
          <w:tcPr>
            <w:tcW w:w="1454" w:type="dxa"/>
            <w:vAlign w:val="center"/>
            <w:hideMark/>
          </w:tcPr>
          <w:p w14:paraId="3647443E"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(Y), Intern (N)</w:t>
            </w:r>
          </w:p>
        </w:tc>
      </w:tr>
      <w:tr w:rsidR="00B867B1" w:rsidRPr="00B867B1" w14:paraId="0F2AAED4" w14:textId="77777777" w:rsidTr="00EB2625">
        <w:trPr>
          <w:tblCellSpacing w:w="15" w:type="dxa"/>
        </w:trPr>
        <w:tc>
          <w:tcPr>
            <w:tcW w:w="442" w:type="dxa"/>
            <w:vAlign w:val="center"/>
            <w:hideMark/>
          </w:tcPr>
          <w:p w14:paraId="31E2C241"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4</w:t>
            </w:r>
          </w:p>
        </w:tc>
        <w:tc>
          <w:tcPr>
            <w:tcW w:w="1155" w:type="dxa"/>
            <w:vAlign w:val="center"/>
            <w:hideMark/>
          </w:tcPr>
          <w:p w14:paraId="6342F654"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View Report</w:t>
            </w:r>
          </w:p>
        </w:tc>
        <w:tc>
          <w:tcPr>
            <w:tcW w:w="5463" w:type="dxa"/>
            <w:vAlign w:val="center"/>
            <w:hideMark/>
          </w:tcPr>
          <w:p w14:paraId="235A2889"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xem các báo cáo đã được tạo trước đó về intern, project, training plan với các nội dung chi tiết bao gồm đánh giá, tiến độ, kết quả học tập. Báo cáo hiển thị đầy đủ thông tin dạng bảng và biểu đồ.</w:t>
            </w:r>
          </w:p>
        </w:tc>
        <w:tc>
          <w:tcPr>
            <w:tcW w:w="1454" w:type="dxa"/>
            <w:vAlign w:val="center"/>
            <w:hideMark/>
          </w:tcPr>
          <w:p w14:paraId="54D1C977"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(Y), Intern (N)</w:t>
            </w:r>
          </w:p>
        </w:tc>
      </w:tr>
      <w:tr w:rsidR="00B867B1" w:rsidRPr="00B867B1" w14:paraId="1A470366" w14:textId="77777777" w:rsidTr="00EB2625">
        <w:trPr>
          <w:tblCellSpacing w:w="15" w:type="dxa"/>
        </w:trPr>
        <w:tc>
          <w:tcPr>
            <w:tcW w:w="442" w:type="dxa"/>
            <w:vAlign w:val="center"/>
            <w:hideMark/>
          </w:tcPr>
          <w:p w14:paraId="7381B143"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5</w:t>
            </w:r>
          </w:p>
        </w:tc>
        <w:tc>
          <w:tcPr>
            <w:tcW w:w="1155" w:type="dxa"/>
            <w:vAlign w:val="center"/>
            <w:hideMark/>
          </w:tcPr>
          <w:p w14:paraId="517A44A9"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Create Intern</w:t>
            </w:r>
          </w:p>
        </w:tc>
        <w:tc>
          <w:tcPr>
            <w:tcW w:w="5463" w:type="dxa"/>
            <w:vAlign w:val="center"/>
            <w:hideMark/>
          </w:tcPr>
          <w:p w14:paraId="1BEC8B70"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tạo mới hồ sơ intern bằng cách nhập các thông tin bắt buộc như họ tên, email, số điện thoại, trường đại học, chuyên ngành, thời gian thực tập dự kiến. Hệ thống sẽ tự động tạo tài khoản và gửi email thông báo đến intern.</w:t>
            </w:r>
          </w:p>
        </w:tc>
        <w:tc>
          <w:tcPr>
            <w:tcW w:w="1454" w:type="dxa"/>
            <w:vAlign w:val="center"/>
            <w:hideMark/>
          </w:tcPr>
          <w:p w14:paraId="5CAE001B"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(N), Intern (N)</w:t>
            </w:r>
          </w:p>
        </w:tc>
      </w:tr>
      <w:tr w:rsidR="00B867B1" w:rsidRPr="00B867B1" w14:paraId="4DC252DA" w14:textId="77777777" w:rsidTr="00EB2625">
        <w:trPr>
          <w:tblCellSpacing w:w="15" w:type="dxa"/>
        </w:trPr>
        <w:tc>
          <w:tcPr>
            <w:tcW w:w="442" w:type="dxa"/>
            <w:vAlign w:val="center"/>
            <w:hideMark/>
          </w:tcPr>
          <w:p w14:paraId="315A0FA3"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6</w:t>
            </w:r>
          </w:p>
        </w:tc>
        <w:tc>
          <w:tcPr>
            <w:tcW w:w="1155" w:type="dxa"/>
            <w:vAlign w:val="center"/>
            <w:hideMark/>
          </w:tcPr>
          <w:p w14:paraId="6716A0CD"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View Intern</w:t>
            </w:r>
          </w:p>
        </w:tc>
        <w:tc>
          <w:tcPr>
            <w:tcW w:w="5463" w:type="dxa"/>
            <w:vAlign w:val="center"/>
            <w:hideMark/>
          </w:tcPr>
          <w:p w14:paraId="79C992B6"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xem danh sách tất cả intern trong hệ thống với các thông tin cơ bản như tên, email, trạng thái, mentor phụ trách. User có thể click vào từng intern để xem thông tin chi tiết bao gồm hồ sơ cá nhân, project đang tham gia, điểm đánh giá, feedback, training plan.</w:t>
            </w:r>
          </w:p>
        </w:tc>
        <w:tc>
          <w:tcPr>
            <w:tcW w:w="1454" w:type="dxa"/>
            <w:vAlign w:val="center"/>
            <w:hideMark/>
          </w:tcPr>
          <w:p w14:paraId="450E398B"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(Y), Intern (Y)</w:t>
            </w:r>
          </w:p>
        </w:tc>
      </w:tr>
      <w:tr w:rsidR="00B867B1" w:rsidRPr="00B867B1" w14:paraId="125D79AB" w14:textId="77777777" w:rsidTr="00EB2625">
        <w:trPr>
          <w:tblCellSpacing w:w="15" w:type="dxa"/>
        </w:trPr>
        <w:tc>
          <w:tcPr>
            <w:tcW w:w="442" w:type="dxa"/>
            <w:vAlign w:val="center"/>
            <w:hideMark/>
          </w:tcPr>
          <w:p w14:paraId="32F1485E"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7</w:t>
            </w:r>
          </w:p>
        </w:tc>
        <w:tc>
          <w:tcPr>
            <w:tcW w:w="1155" w:type="dxa"/>
            <w:vAlign w:val="center"/>
            <w:hideMark/>
          </w:tcPr>
          <w:p w14:paraId="6D720973"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Update Intern</w:t>
            </w:r>
          </w:p>
        </w:tc>
        <w:tc>
          <w:tcPr>
            <w:tcW w:w="5463" w:type="dxa"/>
            <w:vAlign w:val="center"/>
            <w:hideMark/>
          </w:tcPr>
          <w:p w14:paraId="4585ECBB"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cập nhật thông tin hồ sơ intern bao gồm thông tin cá nhân, trạng thái thực tập, mentor phụ trách, thời gian thực tập, và các ghi chú liên quan. Mọi thay đổi sẽ được ghi nhận vào activity log.</w:t>
            </w:r>
          </w:p>
        </w:tc>
        <w:tc>
          <w:tcPr>
            <w:tcW w:w="1454" w:type="dxa"/>
            <w:vAlign w:val="center"/>
            <w:hideMark/>
          </w:tcPr>
          <w:p w14:paraId="3DD79435"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(N), Intern (N)</w:t>
            </w:r>
          </w:p>
        </w:tc>
      </w:tr>
      <w:tr w:rsidR="00B867B1" w:rsidRPr="00B867B1" w14:paraId="7182D569" w14:textId="77777777" w:rsidTr="00EB2625">
        <w:trPr>
          <w:tblCellSpacing w:w="15" w:type="dxa"/>
        </w:trPr>
        <w:tc>
          <w:tcPr>
            <w:tcW w:w="442" w:type="dxa"/>
            <w:vAlign w:val="center"/>
            <w:hideMark/>
          </w:tcPr>
          <w:p w14:paraId="27114261"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8</w:t>
            </w:r>
          </w:p>
        </w:tc>
        <w:tc>
          <w:tcPr>
            <w:tcW w:w="1155" w:type="dxa"/>
            <w:vAlign w:val="center"/>
            <w:hideMark/>
          </w:tcPr>
          <w:p w14:paraId="5C2C51FD"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Delete Intern</w:t>
            </w:r>
          </w:p>
        </w:tc>
        <w:tc>
          <w:tcPr>
            <w:tcW w:w="5463" w:type="dxa"/>
            <w:vAlign w:val="center"/>
            <w:hideMark/>
          </w:tcPr>
          <w:p w14:paraId="0A982DC3" w14:textId="188BF78C"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xóa hồ sơ intern khỏi hệ thống. Hệ thống sẽ hiển thị cảnh báo xác nhận trước khi xóa và tất cả dữ liệu liên quan (project assignment, feedback, evaluation) cũng sẽ bị</w:t>
            </w:r>
            <w:r w:rsidR="008A63F7">
              <w:rPr>
                <w:rFonts w:asciiTheme="majorBidi" w:hAnsiTheme="majorBidi"/>
                <w:b w:val="0"/>
                <w:bCs w:val="0"/>
                <w:color w:val="auto"/>
                <w:sz w:val="22"/>
                <w:szCs w:val="22"/>
                <w:lang w:val="vi-VN"/>
              </w:rPr>
              <w:t xml:space="preserve"> </w:t>
            </w:r>
            <w:r w:rsidRPr="00B867B1">
              <w:rPr>
                <w:rFonts w:asciiTheme="majorBidi" w:hAnsiTheme="majorBidi"/>
                <w:b w:val="0"/>
                <w:bCs w:val="0"/>
                <w:color w:val="auto"/>
                <w:sz w:val="22"/>
                <w:szCs w:val="22"/>
                <w:lang w:val="vi-VN"/>
              </w:rPr>
              <w:lastRenderedPageBreak/>
              <w:t>xóa theo.</w:t>
            </w:r>
          </w:p>
        </w:tc>
        <w:tc>
          <w:tcPr>
            <w:tcW w:w="1454" w:type="dxa"/>
            <w:vAlign w:val="center"/>
            <w:hideMark/>
          </w:tcPr>
          <w:p w14:paraId="0B204EFC"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lastRenderedPageBreak/>
              <w:t>Admin (Y), Mentor (N), Intern (N)</w:t>
            </w:r>
          </w:p>
        </w:tc>
      </w:tr>
      <w:tr w:rsidR="00B867B1" w:rsidRPr="00B867B1" w14:paraId="3AA48DBD" w14:textId="77777777" w:rsidTr="00EB2625">
        <w:trPr>
          <w:tblCellSpacing w:w="15" w:type="dxa"/>
        </w:trPr>
        <w:tc>
          <w:tcPr>
            <w:tcW w:w="442" w:type="dxa"/>
            <w:vAlign w:val="center"/>
            <w:hideMark/>
          </w:tcPr>
          <w:p w14:paraId="4342225E"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9</w:t>
            </w:r>
          </w:p>
        </w:tc>
        <w:tc>
          <w:tcPr>
            <w:tcW w:w="1155" w:type="dxa"/>
            <w:vAlign w:val="center"/>
            <w:hideMark/>
          </w:tcPr>
          <w:p w14:paraId="5B2D487D"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Create Project</w:t>
            </w:r>
          </w:p>
        </w:tc>
        <w:tc>
          <w:tcPr>
            <w:tcW w:w="5463" w:type="dxa"/>
            <w:vAlign w:val="center"/>
            <w:hideMark/>
          </w:tcPr>
          <w:p w14:paraId="634627B4" w14:textId="4AF4D5D2"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 xml:space="preserve">User có thể tạo mới project bằng cách nhập các thông tin như tên project, mô tả, mục tiêu, thời gian bắt đầu và kết </w:t>
            </w:r>
            <w:r w:rsidR="00CC3F86">
              <w:rPr>
                <w:rFonts w:asciiTheme="majorBidi" w:hAnsiTheme="majorBidi"/>
                <w:b w:val="0"/>
                <w:bCs w:val="0"/>
                <w:color w:val="auto"/>
                <w:sz w:val="22"/>
                <w:szCs w:val="22"/>
                <w:lang w:val="vi-VN"/>
              </w:rPr>
              <w:t xml:space="preserve">thúc. </w:t>
            </w:r>
            <w:r w:rsidRPr="00B867B1">
              <w:rPr>
                <w:rFonts w:asciiTheme="majorBidi" w:hAnsiTheme="majorBidi"/>
                <w:b w:val="0"/>
                <w:bCs w:val="0"/>
                <w:color w:val="auto"/>
                <w:sz w:val="22"/>
                <w:szCs w:val="22"/>
                <w:lang w:val="vi-VN"/>
              </w:rPr>
              <w:t>Số lượng ký tự mô tả không quá 500 chars.</w:t>
            </w:r>
          </w:p>
        </w:tc>
        <w:tc>
          <w:tcPr>
            <w:tcW w:w="1454" w:type="dxa"/>
            <w:vAlign w:val="center"/>
            <w:hideMark/>
          </w:tcPr>
          <w:p w14:paraId="156E1190"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(Y), Intern (N)</w:t>
            </w:r>
          </w:p>
        </w:tc>
      </w:tr>
      <w:tr w:rsidR="00B867B1" w:rsidRPr="00B867B1" w14:paraId="43B68368" w14:textId="77777777" w:rsidTr="00EB2625">
        <w:trPr>
          <w:tblCellSpacing w:w="15" w:type="dxa"/>
        </w:trPr>
        <w:tc>
          <w:tcPr>
            <w:tcW w:w="442" w:type="dxa"/>
            <w:vAlign w:val="center"/>
            <w:hideMark/>
          </w:tcPr>
          <w:p w14:paraId="55DE6FFD"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10</w:t>
            </w:r>
          </w:p>
        </w:tc>
        <w:tc>
          <w:tcPr>
            <w:tcW w:w="1155" w:type="dxa"/>
            <w:vAlign w:val="center"/>
            <w:hideMark/>
          </w:tcPr>
          <w:p w14:paraId="517B1F11"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View Project</w:t>
            </w:r>
          </w:p>
        </w:tc>
        <w:tc>
          <w:tcPr>
            <w:tcW w:w="5463" w:type="dxa"/>
            <w:vAlign w:val="center"/>
            <w:hideMark/>
          </w:tcPr>
          <w:p w14:paraId="390D137D"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xem danh sách tất cả project với thông tin tổng quan như tên, trạng thái, số intern tham gia, độ khó. User có thể click vào từng project để xem chi tiết bao gồm mô tả đầy đủ, danh sách intern được gán, timeline, đánh giá, feedback từ intern.</w:t>
            </w:r>
          </w:p>
        </w:tc>
        <w:tc>
          <w:tcPr>
            <w:tcW w:w="1454" w:type="dxa"/>
            <w:vAlign w:val="center"/>
            <w:hideMark/>
          </w:tcPr>
          <w:p w14:paraId="45B173DB"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(Y), Intern (Y)</w:t>
            </w:r>
          </w:p>
        </w:tc>
      </w:tr>
      <w:tr w:rsidR="00B867B1" w:rsidRPr="00B867B1" w14:paraId="5FFB7744" w14:textId="77777777" w:rsidTr="00EB2625">
        <w:trPr>
          <w:tblCellSpacing w:w="15" w:type="dxa"/>
        </w:trPr>
        <w:tc>
          <w:tcPr>
            <w:tcW w:w="442" w:type="dxa"/>
            <w:vAlign w:val="center"/>
            <w:hideMark/>
          </w:tcPr>
          <w:p w14:paraId="4BDC075F"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11</w:t>
            </w:r>
          </w:p>
        </w:tc>
        <w:tc>
          <w:tcPr>
            <w:tcW w:w="1155" w:type="dxa"/>
            <w:vAlign w:val="center"/>
            <w:hideMark/>
          </w:tcPr>
          <w:p w14:paraId="53139224"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Update Project</w:t>
            </w:r>
          </w:p>
        </w:tc>
        <w:tc>
          <w:tcPr>
            <w:tcW w:w="5463" w:type="dxa"/>
            <w:vAlign w:val="center"/>
            <w:hideMark/>
          </w:tcPr>
          <w:p w14:paraId="40ADB6BC"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cập nhật thông tin project bao gồm tên, mô tả, mục tiêu, yêu cầu, timeline, trạng thái, và các thông tin liên quan khác. Mọi thay đổi sẽ được ghi nhận vào activity log để theo dõi lịch sử chỉnh sửa.</w:t>
            </w:r>
          </w:p>
        </w:tc>
        <w:tc>
          <w:tcPr>
            <w:tcW w:w="1454" w:type="dxa"/>
            <w:vAlign w:val="center"/>
            <w:hideMark/>
          </w:tcPr>
          <w:p w14:paraId="63481932"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(Y), Intern (N)</w:t>
            </w:r>
          </w:p>
        </w:tc>
      </w:tr>
      <w:tr w:rsidR="00B867B1" w:rsidRPr="00B867B1" w14:paraId="1F915282" w14:textId="77777777" w:rsidTr="00EB2625">
        <w:trPr>
          <w:tblCellSpacing w:w="15" w:type="dxa"/>
        </w:trPr>
        <w:tc>
          <w:tcPr>
            <w:tcW w:w="442" w:type="dxa"/>
            <w:vAlign w:val="center"/>
            <w:hideMark/>
          </w:tcPr>
          <w:p w14:paraId="4D1B5F51"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12</w:t>
            </w:r>
          </w:p>
        </w:tc>
        <w:tc>
          <w:tcPr>
            <w:tcW w:w="1155" w:type="dxa"/>
            <w:vAlign w:val="center"/>
            <w:hideMark/>
          </w:tcPr>
          <w:p w14:paraId="2E248AAE"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Delete Project</w:t>
            </w:r>
          </w:p>
        </w:tc>
        <w:tc>
          <w:tcPr>
            <w:tcW w:w="5463" w:type="dxa"/>
            <w:vAlign w:val="center"/>
            <w:hideMark/>
          </w:tcPr>
          <w:p w14:paraId="6A26F510"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xóa project khỏi hệ thống. Hệ thống sẽ hiển thị cảnh báo xác nhận và thông báo về các dữ liệu liên quan sẽ bị ảnh hưởng (intern assignment, feedback, evaluation) trước khi thực hiện xóa.</w:t>
            </w:r>
          </w:p>
        </w:tc>
        <w:tc>
          <w:tcPr>
            <w:tcW w:w="1454" w:type="dxa"/>
            <w:vAlign w:val="center"/>
            <w:hideMark/>
          </w:tcPr>
          <w:p w14:paraId="7394691C"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(N), Intern (N)</w:t>
            </w:r>
          </w:p>
        </w:tc>
      </w:tr>
      <w:tr w:rsidR="00B867B1" w:rsidRPr="00B867B1" w14:paraId="7BB0B648" w14:textId="77777777" w:rsidTr="00EB2625">
        <w:trPr>
          <w:tblCellSpacing w:w="15" w:type="dxa"/>
        </w:trPr>
        <w:tc>
          <w:tcPr>
            <w:tcW w:w="442" w:type="dxa"/>
            <w:vAlign w:val="center"/>
            <w:hideMark/>
          </w:tcPr>
          <w:p w14:paraId="2516F81B"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13</w:t>
            </w:r>
          </w:p>
        </w:tc>
        <w:tc>
          <w:tcPr>
            <w:tcW w:w="1155" w:type="dxa"/>
            <w:vAlign w:val="center"/>
            <w:hideMark/>
          </w:tcPr>
          <w:p w14:paraId="7D38E418"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Assign Intern Project</w:t>
            </w:r>
          </w:p>
        </w:tc>
        <w:tc>
          <w:tcPr>
            <w:tcW w:w="5463" w:type="dxa"/>
            <w:vAlign w:val="center"/>
            <w:hideMark/>
          </w:tcPr>
          <w:p w14:paraId="53E63591"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gán intern vào project bằng cách chọn intern từ danh sách và chọn project tương ứng. Hệ thống sẽ kiểm tra xem intern đã được gán vào project khác đang active hay chưa và hiển thị cảnh báo nếu trùng lặp. Sau khi gán thành công, hệ thống gửi thông báo đến intern.</w:t>
            </w:r>
          </w:p>
        </w:tc>
        <w:tc>
          <w:tcPr>
            <w:tcW w:w="1454" w:type="dxa"/>
            <w:vAlign w:val="center"/>
            <w:hideMark/>
          </w:tcPr>
          <w:p w14:paraId="41A1EA92"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(Y), Intern (N)</w:t>
            </w:r>
          </w:p>
        </w:tc>
      </w:tr>
      <w:tr w:rsidR="00B867B1" w:rsidRPr="00B867B1" w14:paraId="0493CB50" w14:textId="77777777" w:rsidTr="00EB2625">
        <w:trPr>
          <w:tblCellSpacing w:w="15" w:type="dxa"/>
        </w:trPr>
        <w:tc>
          <w:tcPr>
            <w:tcW w:w="442" w:type="dxa"/>
            <w:vAlign w:val="center"/>
            <w:hideMark/>
          </w:tcPr>
          <w:p w14:paraId="454DE0CA"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14</w:t>
            </w:r>
          </w:p>
        </w:tc>
        <w:tc>
          <w:tcPr>
            <w:tcW w:w="1155" w:type="dxa"/>
            <w:vAlign w:val="center"/>
            <w:hideMark/>
          </w:tcPr>
          <w:p w14:paraId="57B5904E"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Create Feedback</w:t>
            </w:r>
          </w:p>
        </w:tc>
        <w:tc>
          <w:tcPr>
            <w:tcW w:w="5463" w:type="dxa"/>
            <w:vAlign w:val="center"/>
            <w:hideMark/>
          </w:tcPr>
          <w:p w14:paraId="717FD4B2"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tạo feedback mới để đánh giá project hoặc intern. Đối với intern đánh giá project: mở form feedback để gửi phản hồi về project dưới dạng định lượng rating (0-5) và comment tương tự app review trên app store, số lượng ký tự dưới 100 chars. Đối với mentor đánh giá intern: có thể click vào nút 'Evaluate' intern để mở form/popup cho phép đánh giá intern dưới dạng định lượng chấm điểm số (0-10) và ghi nhận thêm chi tiết đánh giá định tính khác (siêng năng, fast learner...).</w:t>
            </w:r>
          </w:p>
        </w:tc>
        <w:tc>
          <w:tcPr>
            <w:tcW w:w="1454" w:type="dxa"/>
            <w:vAlign w:val="center"/>
            <w:hideMark/>
          </w:tcPr>
          <w:p w14:paraId="500FAE05"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(Y), Intern (Y)</w:t>
            </w:r>
          </w:p>
        </w:tc>
      </w:tr>
      <w:tr w:rsidR="00B867B1" w:rsidRPr="00B867B1" w14:paraId="168F46B2" w14:textId="77777777" w:rsidTr="00EB2625">
        <w:trPr>
          <w:tblCellSpacing w:w="15" w:type="dxa"/>
        </w:trPr>
        <w:tc>
          <w:tcPr>
            <w:tcW w:w="442" w:type="dxa"/>
            <w:vAlign w:val="center"/>
            <w:hideMark/>
          </w:tcPr>
          <w:p w14:paraId="34EB7934"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15</w:t>
            </w:r>
          </w:p>
        </w:tc>
        <w:tc>
          <w:tcPr>
            <w:tcW w:w="1155" w:type="dxa"/>
            <w:vAlign w:val="center"/>
            <w:hideMark/>
          </w:tcPr>
          <w:p w14:paraId="4895A21F"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View Feedback</w:t>
            </w:r>
          </w:p>
        </w:tc>
        <w:tc>
          <w:tcPr>
            <w:tcW w:w="5463" w:type="dxa"/>
            <w:vAlign w:val="center"/>
            <w:hideMark/>
          </w:tcPr>
          <w:p w14:paraId="5E1CA373"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 xml:space="preserve">User có thể xem tất cả feedback đã được tạo trong hệ thống, bao gồm feedback từ intern về project và feedback từ mentor về intern. Thông tin hiển thị bao gồm người tạo, đối tượng được đánh giá, điểm số/rating, comment chi tiết, và thời gian </w:t>
            </w:r>
            <w:r w:rsidRPr="00B867B1">
              <w:rPr>
                <w:rFonts w:asciiTheme="majorBidi" w:hAnsiTheme="majorBidi"/>
                <w:b w:val="0"/>
                <w:bCs w:val="0"/>
                <w:color w:val="auto"/>
                <w:sz w:val="22"/>
                <w:szCs w:val="22"/>
                <w:lang w:val="vi-VN"/>
              </w:rPr>
              <w:lastRenderedPageBreak/>
              <w:t>tạo.</w:t>
            </w:r>
          </w:p>
        </w:tc>
        <w:tc>
          <w:tcPr>
            <w:tcW w:w="1454" w:type="dxa"/>
            <w:vAlign w:val="center"/>
            <w:hideMark/>
          </w:tcPr>
          <w:p w14:paraId="0BB76AF7"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lastRenderedPageBreak/>
              <w:t>Admin (Y), Mentor (Y), Intern (Y)</w:t>
            </w:r>
          </w:p>
        </w:tc>
      </w:tr>
      <w:tr w:rsidR="00B867B1" w:rsidRPr="00B867B1" w14:paraId="3D6ACA39" w14:textId="77777777" w:rsidTr="00EB2625">
        <w:trPr>
          <w:tblCellSpacing w:w="15" w:type="dxa"/>
        </w:trPr>
        <w:tc>
          <w:tcPr>
            <w:tcW w:w="442" w:type="dxa"/>
            <w:vAlign w:val="center"/>
            <w:hideMark/>
          </w:tcPr>
          <w:p w14:paraId="1197E0A6"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16</w:t>
            </w:r>
          </w:p>
        </w:tc>
        <w:tc>
          <w:tcPr>
            <w:tcW w:w="1155" w:type="dxa"/>
            <w:vAlign w:val="center"/>
            <w:hideMark/>
          </w:tcPr>
          <w:p w14:paraId="0A920CCF"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Update Feedback</w:t>
            </w:r>
          </w:p>
        </w:tc>
        <w:tc>
          <w:tcPr>
            <w:tcW w:w="5463" w:type="dxa"/>
            <w:vAlign w:val="center"/>
            <w:hideMark/>
          </w:tcPr>
          <w:p w14:paraId="0D7DC464"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chỉnh sửa nội dung feedback đã tạo, bao gồm cập nhật điểm số/rating, thay đổi comment, và bổ sung thông tin đánh giá. Hệ thống sẽ ghi nhận thời gian chỉnh sửa cuối cùng và lưu vào activity log.</w:t>
            </w:r>
          </w:p>
        </w:tc>
        <w:tc>
          <w:tcPr>
            <w:tcW w:w="1454" w:type="dxa"/>
            <w:vAlign w:val="center"/>
            <w:hideMark/>
          </w:tcPr>
          <w:p w14:paraId="2CE3E23B"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(Y), Intern (N)</w:t>
            </w:r>
          </w:p>
        </w:tc>
      </w:tr>
      <w:tr w:rsidR="00B867B1" w:rsidRPr="00B867B1" w14:paraId="18A53FEC" w14:textId="77777777" w:rsidTr="00EB2625">
        <w:trPr>
          <w:tblCellSpacing w:w="15" w:type="dxa"/>
        </w:trPr>
        <w:tc>
          <w:tcPr>
            <w:tcW w:w="442" w:type="dxa"/>
            <w:vAlign w:val="center"/>
            <w:hideMark/>
          </w:tcPr>
          <w:p w14:paraId="44DCCFEA"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17</w:t>
            </w:r>
          </w:p>
        </w:tc>
        <w:tc>
          <w:tcPr>
            <w:tcW w:w="1155" w:type="dxa"/>
            <w:vAlign w:val="center"/>
            <w:hideMark/>
          </w:tcPr>
          <w:p w14:paraId="66210A5D"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Delete Feedback</w:t>
            </w:r>
          </w:p>
        </w:tc>
        <w:tc>
          <w:tcPr>
            <w:tcW w:w="5463" w:type="dxa"/>
            <w:vAlign w:val="center"/>
            <w:hideMark/>
          </w:tcPr>
          <w:p w14:paraId="7B41A5AD"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xóa feedback khỏi hệ thống. Hệ thống sẽ hiển thị hộp thoại xác nhận trước khi xóa để đảm bảo user không xóa nhầm. Feedback đã xóa không thể khôi phục.</w:t>
            </w:r>
          </w:p>
        </w:tc>
        <w:tc>
          <w:tcPr>
            <w:tcW w:w="1454" w:type="dxa"/>
            <w:vAlign w:val="center"/>
            <w:hideMark/>
          </w:tcPr>
          <w:p w14:paraId="207DE41F"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(N), Intern (N)</w:t>
            </w:r>
          </w:p>
        </w:tc>
      </w:tr>
      <w:tr w:rsidR="00B867B1" w:rsidRPr="00B867B1" w14:paraId="373F1E3F" w14:textId="77777777" w:rsidTr="00EB2625">
        <w:trPr>
          <w:tblCellSpacing w:w="15" w:type="dxa"/>
        </w:trPr>
        <w:tc>
          <w:tcPr>
            <w:tcW w:w="442" w:type="dxa"/>
            <w:vAlign w:val="center"/>
            <w:hideMark/>
          </w:tcPr>
          <w:p w14:paraId="1691FF3A"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18</w:t>
            </w:r>
          </w:p>
        </w:tc>
        <w:tc>
          <w:tcPr>
            <w:tcW w:w="1155" w:type="dxa"/>
            <w:vAlign w:val="center"/>
            <w:hideMark/>
          </w:tcPr>
          <w:p w14:paraId="79F91A46"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Create Training Plan</w:t>
            </w:r>
          </w:p>
        </w:tc>
        <w:tc>
          <w:tcPr>
            <w:tcW w:w="5463" w:type="dxa"/>
            <w:vAlign w:val="center"/>
            <w:hideMark/>
          </w:tcPr>
          <w:p w14:paraId="03253E77"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tạo training plan mới cho intern bằng cách nhập các thông tin như tiêu đề, mô tả nội dung đào tạo, mục tiêu học tập, kỹ năng cần đạt được, tài liệu tham khảo (links, files), timeline với các milestone cụ thể. Số lượng ký tự mô tả không quá 1000 chars.</w:t>
            </w:r>
          </w:p>
        </w:tc>
        <w:tc>
          <w:tcPr>
            <w:tcW w:w="1454" w:type="dxa"/>
            <w:vAlign w:val="center"/>
            <w:hideMark/>
          </w:tcPr>
          <w:p w14:paraId="46DA1407"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(Y), Intern (N)</w:t>
            </w:r>
          </w:p>
        </w:tc>
      </w:tr>
      <w:tr w:rsidR="00B867B1" w:rsidRPr="00B867B1" w14:paraId="6FD86F12" w14:textId="77777777" w:rsidTr="00EB2625">
        <w:trPr>
          <w:tblCellSpacing w:w="15" w:type="dxa"/>
        </w:trPr>
        <w:tc>
          <w:tcPr>
            <w:tcW w:w="442" w:type="dxa"/>
            <w:vAlign w:val="center"/>
            <w:hideMark/>
          </w:tcPr>
          <w:p w14:paraId="0B782F3B"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19</w:t>
            </w:r>
          </w:p>
        </w:tc>
        <w:tc>
          <w:tcPr>
            <w:tcW w:w="1155" w:type="dxa"/>
            <w:vAlign w:val="center"/>
            <w:hideMark/>
          </w:tcPr>
          <w:p w14:paraId="1CB8A3D5"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View Training Plan</w:t>
            </w:r>
          </w:p>
        </w:tc>
        <w:tc>
          <w:tcPr>
            <w:tcW w:w="5463" w:type="dxa"/>
            <w:vAlign w:val="center"/>
            <w:hideMark/>
          </w:tcPr>
          <w:p w14:paraId="14EF3B2E"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xem danh sách tất cả training plan và chi tiết từng plan bao gồm nội dung đào tạo, mục tiêu, timeline, tài liệu đính kèm, tiến độ hoàn thành của intern, và ghi chú từ mentor. User intern chỉ có thể xem training plan được gán cho mình.</w:t>
            </w:r>
          </w:p>
        </w:tc>
        <w:tc>
          <w:tcPr>
            <w:tcW w:w="1454" w:type="dxa"/>
            <w:vAlign w:val="center"/>
            <w:hideMark/>
          </w:tcPr>
          <w:p w14:paraId="38BE192C"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(Y), Intern (Y)</w:t>
            </w:r>
          </w:p>
        </w:tc>
      </w:tr>
      <w:tr w:rsidR="00B867B1" w:rsidRPr="00B867B1" w14:paraId="53118942" w14:textId="77777777" w:rsidTr="00EB2625">
        <w:trPr>
          <w:tblCellSpacing w:w="15" w:type="dxa"/>
        </w:trPr>
        <w:tc>
          <w:tcPr>
            <w:tcW w:w="442" w:type="dxa"/>
            <w:vAlign w:val="center"/>
            <w:hideMark/>
          </w:tcPr>
          <w:p w14:paraId="5D29E752"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20</w:t>
            </w:r>
          </w:p>
        </w:tc>
        <w:tc>
          <w:tcPr>
            <w:tcW w:w="1155" w:type="dxa"/>
            <w:vAlign w:val="center"/>
            <w:hideMark/>
          </w:tcPr>
          <w:p w14:paraId="2B9C1047"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Update Training Plan</w:t>
            </w:r>
          </w:p>
        </w:tc>
        <w:tc>
          <w:tcPr>
            <w:tcW w:w="5463" w:type="dxa"/>
            <w:vAlign w:val="center"/>
            <w:hideMark/>
          </w:tcPr>
          <w:p w14:paraId="5354FFE1"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cập nhật nội dung training plan bao gồm thay đổi nội dung đào tạo, điều chỉnh timeline, bổ sung tài liệu, cập nhật tiến độ hoàn thành. Mọi thay đổi được ghi nhận vào activity log để tracking lịch sử chỉnh sửa.</w:t>
            </w:r>
          </w:p>
        </w:tc>
        <w:tc>
          <w:tcPr>
            <w:tcW w:w="1454" w:type="dxa"/>
            <w:vAlign w:val="center"/>
            <w:hideMark/>
          </w:tcPr>
          <w:p w14:paraId="7EE93134"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(Y), Intern (N)</w:t>
            </w:r>
          </w:p>
        </w:tc>
      </w:tr>
      <w:tr w:rsidR="00B867B1" w:rsidRPr="00B867B1" w14:paraId="4EF006EA" w14:textId="77777777" w:rsidTr="00EB2625">
        <w:trPr>
          <w:tblCellSpacing w:w="15" w:type="dxa"/>
        </w:trPr>
        <w:tc>
          <w:tcPr>
            <w:tcW w:w="442" w:type="dxa"/>
            <w:vAlign w:val="center"/>
            <w:hideMark/>
          </w:tcPr>
          <w:p w14:paraId="62CB7C12"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21</w:t>
            </w:r>
          </w:p>
        </w:tc>
        <w:tc>
          <w:tcPr>
            <w:tcW w:w="1155" w:type="dxa"/>
            <w:vAlign w:val="center"/>
            <w:hideMark/>
          </w:tcPr>
          <w:p w14:paraId="3363A93D"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Delete Training Plan</w:t>
            </w:r>
          </w:p>
        </w:tc>
        <w:tc>
          <w:tcPr>
            <w:tcW w:w="5463" w:type="dxa"/>
            <w:vAlign w:val="center"/>
            <w:hideMark/>
          </w:tcPr>
          <w:p w14:paraId="37C8DF6F"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xóa training plan khỏi hệ thống. Hệ thống sẽ hiển thị cảnh báo về các intern đang được gán training plan này trước khi xác nhận xóa. Training plan đã xóa không thể khôi phục.</w:t>
            </w:r>
          </w:p>
        </w:tc>
        <w:tc>
          <w:tcPr>
            <w:tcW w:w="1454" w:type="dxa"/>
            <w:vAlign w:val="center"/>
            <w:hideMark/>
          </w:tcPr>
          <w:p w14:paraId="30307B1E"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(N), Intern (N)</w:t>
            </w:r>
          </w:p>
        </w:tc>
      </w:tr>
      <w:tr w:rsidR="00B867B1" w:rsidRPr="00B867B1" w14:paraId="3EDA1801" w14:textId="77777777" w:rsidTr="00EB2625">
        <w:trPr>
          <w:tblCellSpacing w:w="15" w:type="dxa"/>
        </w:trPr>
        <w:tc>
          <w:tcPr>
            <w:tcW w:w="442" w:type="dxa"/>
            <w:vAlign w:val="center"/>
            <w:hideMark/>
          </w:tcPr>
          <w:p w14:paraId="694610C1"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22</w:t>
            </w:r>
          </w:p>
        </w:tc>
        <w:tc>
          <w:tcPr>
            <w:tcW w:w="1155" w:type="dxa"/>
            <w:vAlign w:val="center"/>
            <w:hideMark/>
          </w:tcPr>
          <w:p w14:paraId="3FFD9C79"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Create User</w:t>
            </w:r>
          </w:p>
        </w:tc>
        <w:tc>
          <w:tcPr>
            <w:tcW w:w="5463" w:type="dxa"/>
            <w:vAlign w:val="center"/>
            <w:hideMark/>
          </w:tcPr>
          <w:p w14:paraId="6A9E69F0"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Admin có thể tạo tài khoản user mới trong hệ thống bằng cách nhập họ tên, email, mật khẩu, vai trò (Admin/Mentor/Intern), và các thông tin cá nhân khác. Hệ thống sẽ tự động gửi email chứa thông tin đăng nhập đến user mới.</w:t>
            </w:r>
          </w:p>
        </w:tc>
        <w:tc>
          <w:tcPr>
            <w:tcW w:w="1454" w:type="dxa"/>
            <w:vAlign w:val="center"/>
            <w:hideMark/>
          </w:tcPr>
          <w:p w14:paraId="5A530B01"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(N), Intern (N)</w:t>
            </w:r>
          </w:p>
        </w:tc>
      </w:tr>
      <w:tr w:rsidR="00B867B1" w:rsidRPr="00B867B1" w14:paraId="18556731" w14:textId="77777777" w:rsidTr="00EB2625">
        <w:trPr>
          <w:tblCellSpacing w:w="15" w:type="dxa"/>
        </w:trPr>
        <w:tc>
          <w:tcPr>
            <w:tcW w:w="442" w:type="dxa"/>
            <w:vAlign w:val="center"/>
            <w:hideMark/>
          </w:tcPr>
          <w:p w14:paraId="4FD7B4C1"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23</w:t>
            </w:r>
          </w:p>
        </w:tc>
        <w:tc>
          <w:tcPr>
            <w:tcW w:w="1155" w:type="dxa"/>
            <w:vAlign w:val="center"/>
            <w:hideMark/>
          </w:tcPr>
          <w:p w14:paraId="213E3A83"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View User</w:t>
            </w:r>
          </w:p>
        </w:tc>
        <w:tc>
          <w:tcPr>
            <w:tcW w:w="5463" w:type="dxa"/>
            <w:vAlign w:val="center"/>
            <w:hideMark/>
          </w:tcPr>
          <w:p w14:paraId="18720B4B"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 xml:space="preserve">User Admin có thể xem danh sách tất cả user trong hệ thống với các thông tin như tên, email, vai trò, trạng thái tài khoản, ngày tạo. Admin có thể click vào từng user để xem thông tin </w:t>
            </w:r>
            <w:r w:rsidRPr="00B867B1">
              <w:rPr>
                <w:rFonts w:asciiTheme="majorBidi" w:hAnsiTheme="majorBidi"/>
                <w:b w:val="0"/>
                <w:bCs w:val="0"/>
                <w:color w:val="auto"/>
                <w:sz w:val="22"/>
                <w:szCs w:val="22"/>
                <w:lang w:val="vi-VN"/>
              </w:rPr>
              <w:lastRenderedPageBreak/>
              <w:t>chi tiết và lịch sử hoạt động.</w:t>
            </w:r>
          </w:p>
        </w:tc>
        <w:tc>
          <w:tcPr>
            <w:tcW w:w="1454" w:type="dxa"/>
            <w:vAlign w:val="center"/>
            <w:hideMark/>
          </w:tcPr>
          <w:p w14:paraId="6A27EA53"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lastRenderedPageBreak/>
              <w:t>Admin (Y), Mentor (N), Intern (N)</w:t>
            </w:r>
          </w:p>
        </w:tc>
      </w:tr>
      <w:tr w:rsidR="00B867B1" w:rsidRPr="00B867B1" w14:paraId="318EB603" w14:textId="77777777" w:rsidTr="00EB2625">
        <w:trPr>
          <w:tblCellSpacing w:w="15" w:type="dxa"/>
        </w:trPr>
        <w:tc>
          <w:tcPr>
            <w:tcW w:w="442" w:type="dxa"/>
            <w:vAlign w:val="center"/>
            <w:hideMark/>
          </w:tcPr>
          <w:p w14:paraId="1F649201"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lastRenderedPageBreak/>
              <w:t>24</w:t>
            </w:r>
          </w:p>
        </w:tc>
        <w:tc>
          <w:tcPr>
            <w:tcW w:w="1155" w:type="dxa"/>
            <w:vAlign w:val="center"/>
            <w:hideMark/>
          </w:tcPr>
          <w:p w14:paraId="7041E39D"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Update User</w:t>
            </w:r>
          </w:p>
        </w:tc>
        <w:tc>
          <w:tcPr>
            <w:tcW w:w="5463" w:type="dxa"/>
            <w:vAlign w:val="center"/>
            <w:hideMark/>
          </w:tcPr>
          <w:p w14:paraId="045BEE17"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Admin có thể cập nhật thông tin user bao gồm họ tên, email, trạng thái tài khoản (active/inactive), reset mật khẩu, và các thông tin cá nhân khác. Không thể thay đổi vai trò user qua chức năng này (phải dùng Assign Role).</w:t>
            </w:r>
          </w:p>
        </w:tc>
        <w:tc>
          <w:tcPr>
            <w:tcW w:w="1454" w:type="dxa"/>
            <w:vAlign w:val="center"/>
            <w:hideMark/>
          </w:tcPr>
          <w:p w14:paraId="55C99610"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(N), Intern (N)</w:t>
            </w:r>
          </w:p>
        </w:tc>
      </w:tr>
      <w:tr w:rsidR="00B867B1" w:rsidRPr="00B867B1" w14:paraId="6AE68194" w14:textId="77777777" w:rsidTr="00EB2625">
        <w:trPr>
          <w:tblCellSpacing w:w="15" w:type="dxa"/>
        </w:trPr>
        <w:tc>
          <w:tcPr>
            <w:tcW w:w="442" w:type="dxa"/>
            <w:vAlign w:val="center"/>
            <w:hideMark/>
          </w:tcPr>
          <w:p w14:paraId="4AE94E88"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25</w:t>
            </w:r>
          </w:p>
        </w:tc>
        <w:tc>
          <w:tcPr>
            <w:tcW w:w="1155" w:type="dxa"/>
            <w:vAlign w:val="center"/>
            <w:hideMark/>
          </w:tcPr>
          <w:p w14:paraId="73768F25"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Delete User</w:t>
            </w:r>
          </w:p>
        </w:tc>
        <w:tc>
          <w:tcPr>
            <w:tcW w:w="5463" w:type="dxa"/>
            <w:vAlign w:val="center"/>
            <w:hideMark/>
          </w:tcPr>
          <w:p w14:paraId="1075858E"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Admin có thể xóa tài khoản user khỏi hệ thống. Hệ thống sẽ hiển thị cảnh báo về các dữ liệu liên quan (project, feedback, training plan do user này tạo) trước khi xác nhận xóa. User đã xóa không thể khôi phục.</w:t>
            </w:r>
          </w:p>
        </w:tc>
        <w:tc>
          <w:tcPr>
            <w:tcW w:w="1454" w:type="dxa"/>
            <w:vAlign w:val="center"/>
            <w:hideMark/>
          </w:tcPr>
          <w:p w14:paraId="079143E6"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(N), Intern (N)</w:t>
            </w:r>
          </w:p>
        </w:tc>
      </w:tr>
      <w:tr w:rsidR="00B867B1" w:rsidRPr="00B867B1" w14:paraId="71AA99F8" w14:textId="77777777" w:rsidTr="00EB2625">
        <w:trPr>
          <w:tblCellSpacing w:w="15" w:type="dxa"/>
        </w:trPr>
        <w:tc>
          <w:tcPr>
            <w:tcW w:w="442" w:type="dxa"/>
            <w:vAlign w:val="center"/>
            <w:hideMark/>
          </w:tcPr>
          <w:p w14:paraId="2805FF5B"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26</w:t>
            </w:r>
          </w:p>
        </w:tc>
        <w:tc>
          <w:tcPr>
            <w:tcW w:w="1155" w:type="dxa"/>
            <w:vAlign w:val="center"/>
            <w:hideMark/>
          </w:tcPr>
          <w:p w14:paraId="092211D1"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Assign Role</w:t>
            </w:r>
          </w:p>
        </w:tc>
        <w:tc>
          <w:tcPr>
            <w:tcW w:w="5463" w:type="dxa"/>
            <w:vAlign w:val="center"/>
            <w:hideMark/>
          </w:tcPr>
          <w:p w14:paraId="0210A305"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Admin có thể gán hoặc thay đổi vai trò (Admin/Mentor/Intern) cho user trong hệ thống. Hệ thống sẽ kiểm tra và cập nhật permissions tương ứng với vai trò mới. Mọi thay đổi vai trò được ghi nhận vào activity log.</w:t>
            </w:r>
          </w:p>
        </w:tc>
        <w:tc>
          <w:tcPr>
            <w:tcW w:w="1454" w:type="dxa"/>
            <w:vAlign w:val="center"/>
            <w:hideMark/>
          </w:tcPr>
          <w:p w14:paraId="534AA50C"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(N), Intern (N)</w:t>
            </w:r>
          </w:p>
        </w:tc>
      </w:tr>
      <w:tr w:rsidR="00B867B1" w:rsidRPr="00B867B1" w14:paraId="3BB7ECF5" w14:textId="77777777" w:rsidTr="00EB2625">
        <w:trPr>
          <w:tblCellSpacing w:w="15" w:type="dxa"/>
        </w:trPr>
        <w:tc>
          <w:tcPr>
            <w:tcW w:w="442" w:type="dxa"/>
            <w:vAlign w:val="center"/>
            <w:hideMark/>
          </w:tcPr>
          <w:p w14:paraId="38E1C36B"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27</w:t>
            </w:r>
          </w:p>
        </w:tc>
        <w:tc>
          <w:tcPr>
            <w:tcW w:w="1155" w:type="dxa"/>
            <w:vAlign w:val="center"/>
            <w:hideMark/>
          </w:tcPr>
          <w:p w14:paraId="4812B151"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Update Self Profile</w:t>
            </w:r>
          </w:p>
        </w:tc>
        <w:tc>
          <w:tcPr>
            <w:tcW w:w="5463" w:type="dxa"/>
            <w:vAlign w:val="center"/>
            <w:hideMark/>
          </w:tcPr>
          <w:p w14:paraId="1D9F6705"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cập nhật thông tin cá nhân của chính mình bao gồm họ tên, ảnh đại diện, số điện thoại, địa chỉ, thông tin liên hệ khác, và thay đổi mật khẩu. User không thể thay đổi email và vai trò của chính mình.</w:t>
            </w:r>
          </w:p>
        </w:tc>
        <w:tc>
          <w:tcPr>
            <w:tcW w:w="1454" w:type="dxa"/>
            <w:vAlign w:val="center"/>
            <w:hideMark/>
          </w:tcPr>
          <w:p w14:paraId="073FF573"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(Y), Intern (Y)</w:t>
            </w:r>
          </w:p>
        </w:tc>
      </w:tr>
      <w:tr w:rsidR="00B867B1" w:rsidRPr="00B867B1" w14:paraId="6A3247CC" w14:textId="77777777" w:rsidTr="00EB2625">
        <w:trPr>
          <w:tblCellSpacing w:w="15" w:type="dxa"/>
        </w:trPr>
        <w:tc>
          <w:tcPr>
            <w:tcW w:w="442" w:type="dxa"/>
            <w:vAlign w:val="center"/>
            <w:hideMark/>
          </w:tcPr>
          <w:p w14:paraId="1A0A44FA"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28</w:t>
            </w:r>
          </w:p>
        </w:tc>
        <w:tc>
          <w:tcPr>
            <w:tcW w:w="1155" w:type="dxa"/>
            <w:vAlign w:val="center"/>
            <w:hideMark/>
          </w:tcPr>
          <w:p w14:paraId="1704F9B9"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View Activity Log</w:t>
            </w:r>
          </w:p>
        </w:tc>
        <w:tc>
          <w:tcPr>
            <w:tcW w:w="5463" w:type="dxa"/>
            <w:vAlign w:val="center"/>
            <w:hideMark/>
          </w:tcPr>
          <w:p w14:paraId="00249688"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có thể xem lịch sử hoạt động của hệ thống bao gồm các hành động Create, Update, Delete được thực hiện bởi các user, thời gian thực hiện, IP address, và thông tin chi tiết về thay đổi. Log có thể được lọc theo user, hành động, thời gian.</w:t>
            </w:r>
          </w:p>
        </w:tc>
        <w:tc>
          <w:tcPr>
            <w:tcW w:w="1454" w:type="dxa"/>
            <w:vAlign w:val="center"/>
            <w:hideMark/>
          </w:tcPr>
          <w:p w14:paraId="16AF9D4D"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(Y), Intern (N)</w:t>
            </w:r>
          </w:p>
        </w:tc>
      </w:tr>
      <w:tr w:rsidR="00B867B1" w:rsidRPr="00B867B1" w14:paraId="05746F27" w14:textId="77777777" w:rsidTr="00EB2625">
        <w:trPr>
          <w:tblCellSpacing w:w="15" w:type="dxa"/>
        </w:trPr>
        <w:tc>
          <w:tcPr>
            <w:tcW w:w="442" w:type="dxa"/>
            <w:vAlign w:val="center"/>
            <w:hideMark/>
          </w:tcPr>
          <w:p w14:paraId="25F9477E"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29</w:t>
            </w:r>
          </w:p>
        </w:tc>
        <w:tc>
          <w:tcPr>
            <w:tcW w:w="1155" w:type="dxa"/>
            <w:vAlign w:val="center"/>
            <w:hideMark/>
          </w:tcPr>
          <w:p w14:paraId="6738656B"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Clear Activity Log</w:t>
            </w:r>
          </w:p>
        </w:tc>
        <w:tc>
          <w:tcPr>
            <w:tcW w:w="5463" w:type="dxa"/>
            <w:vAlign w:val="center"/>
            <w:hideMark/>
          </w:tcPr>
          <w:p w14:paraId="48E1E994"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Admin có thể xóa activity log cũ để giải phóng dung lượng database. Hệ thống sẽ hiển thị cảnh báo và yêu cầu xác nhận trước khi xóa. Có thể chọn xóa log cũ hơn một khoảng thời gian nhất định (ví dụ: 6 tháng trở lên).</w:t>
            </w:r>
          </w:p>
        </w:tc>
        <w:tc>
          <w:tcPr>
            <w:tcW w:w="1454" w:type="dxa"/>
            <w:vAlign w:val="center"/>
            <w:hideMark/>
          </w:tcPr>
          <w:p w14:paraId="1DCABAFE"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(N), Intern (N)</w:t>
            </w:r>
          </w:p>
        </w:tc>
      </w:tr>
      <w:tr w:rsidR="00B867B1" w:rsidRPr="00B867B1" w14:paraId="4315DC5B" w14:textId="77777777" w:rsidTr="00EB2625">
        <w:trPr>
          <w:tblCellSpacing w:w="15" w:type="dxa"/>
        </w:trPr>
        <w:tc>
          <w:tcPr>
            <w:tcW w:w="442" w:type="dxa"/>
            <w:vAlign w:val="center"/>
            <w:hideMark/>
          </w:tcPr>
          <w:p w14:paraId="5ED8EC94"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30</w:t>
            </w:r>
          </w:p>
        </w:tc>
        <w:tc>
          <w:tcPr>
            <w:tcW w:w="1155" w:type="dxa"/>
            <w:vAlign w:val="center"/>
            <w:hideMark/>
          </w:tcPr>
          <w:p w14:paraId="42F8D98F"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View Role Permission</w:t>
            </w:r>
          </w:p>
        </w:tc>
        <w:tc>
          <w:tcPr>
            <w:tcW w:w="5463" w:type="dxa"/>
            <w:vAlign w:val="center"/>
            <w:hideMark/>
          </w:tcPr>
          <w:p w14:paraId="41CBC28A"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User Admin có thể xem bảng phân quyền chi tiết của từng vai trò (Admin/Mentor/Intern) trong hệ thống, liệt kê tất cả các chức năng và quyền truy cập tương ứng (Y/N) để quản lý và kiểm tra permissions một cách rõ ràng.</w:t>
            </w:r>
          </w:p>
        </w:tc>
        <w:tc>
          <w:tcPr>
            <w:tcW w:w="1454" w:type="dxa"/>
            <w:vAlign w:val="center"/>
            <w:hideMark/>
          </w:tcPr>
          <w:p w14:paraId="40F2F10A" w14:textId="77777777" w:rsidR="00B867B1" w:rsidRPr="00B867B1" w:rsidRDefault="00B867B1" w:rsidP="00B867B1">
            <w:pPr>
              <w:pStyle w:val="Heading2"/>
              <w:rPr>
                <w:rFonts w:asciiTheme="majorBidi" w:hAnsiTheme="majorBidi"/>
                <w:b w:val="0"/>
                <w:bCs w:val="0"/>
                <w:color w:val="auto"/>
                <w:sz w:val="22"/>
                <w:szCs w:val="22"/>
                <w:lang w:val="vi-VN"/>
              </w:rPr>
            </w:pPr>
            <w:r w:rsidRPr="00B867B1">
              <w:rPr>
                <w:rFonts w:asciiTheme="majorBidi" w:hAnsiTheme="majorBidi"/>
                <w:b w:val="0"/>
                <w:bCs w:val="0"/>
                <w:color w:val="auto"/>
                <w:sz w:val="22"/>
                <w:szCs w:val="22"/>
                <w:lang w:val="vi-VN"/>
              </w:rPr>
              <w:t>Admin (Y), Mentor (N), Intern (N)</w:t>
            </w:r>
          </w:p>
        </w:tc>
      </w:tr>
    </w:tbl>
    <w:p w14:paraId="6AEB99C2" w14:textId="5E1D757B" w:rsidR="002879E5" w:rsidRPr="00B867B1" w:rsidRDefault="002879E5" w:rsidP="00B867B1">
      <w:pPr>
        <w:pStyle w:val="Heading2"/>
        <w:rPr>
          <w:rFonts w:asciiTheme="majorBidi" w:hAnsiTheme="majorBidi"/>
          <w:b w:val="0"/>
          <w:bCs w:val="0"/>
          <w:color w:val="auto"/>
          <w:sz w:val="22"/>
          <w:szCs w:val="22"/>
          <w:lang w:val="vi-VN"/>
        </w:rPr>
      </w:pPr>
    </w:p>
    <w:sectPr w:rsidR="002879E5" w:rsidRPr="00B867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DE206D"/>
    <w:multiLevelType w:val="multilevel"/>
    <w:tmpl w:val="7278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261794">
    <w:abstractNumId w:val="8"/>
  </w:num>
  <w:num w:numId="2" w16cid:durableId="156501654">
    <w:abstractNumId w:val="6"/>
  </w:num>
  <w:num w:numId="3" w16cid:durableId="809594163">
    <w:abstractNumId w:val="5"/>
  </w:num>
  <w:num w:numId="4" w16cid:durableId="2084331134">
    <w:abstractNumId w:val="4"/>
  </w:num>
  <w:num w:numId="5" w16cid:durableId="2066905821">
    <w:abstractNumId w:val="7"/>
  </w:num>
  <w:num w:numId="6" w16cid:durableId="403573022">
    <w:abstractNumId w:val="3"/>
  </w:num>
  <w:num w:numId="7" w16cid:durableId="1726905317">
    <w:abstractNumId w:val="2"/>
  </w:num>
  <w:num w:numId="8" w16cid:durableId="878858859">
    <w:abstractNumId w:val="1"/>
  </w:num>
  <w:num w:numId="9" w16cid:durableId="1062875381">
    <w:abstractNumId w:val="0"/>
  </w:num>
  <w:num w:numId="10" w16cid:durableId="6935811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9E5"/>
    <w:rsid w:val="0029639D"/>
    <w:rsid w:val="00326F90"/>
    <w:rsid w:val="005C23FE"/>
    <w:rsid w:val="00806B16"/>
    <w:rsid w:val="008A63F7"/>
    <w:rsid w:val="00AA1D8D"/>
    <w:rsid w:val="00B47730"/>
    <w:rsid w:val="00B867B1"/>
    <w:rsid w:val="00CB0664"/>
    <w:rsid w:val="00CC3F86"/>
    <w:rsid w:val="00EB26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85D8F"/>
  <w14:defaultImageDpi w14:val="300"/>
  <w15:docId w15:val="{F3844755-F4DB-42A2-A447-6ED654F3C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6</Pages>
  <Words>1489</Words>
  <Characters>8490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TÀI NGUYEN</cp:lastModifiedBy>
  <cp:revision>3</cp:revision>
  <dcterms:created xsi:type="dcterms:W3CDTF">2013-12-23T23:15:00Z</dcterms:created>
  <dcterms:modified xsi:type="dcterms:W3CDTF">2025-11-14T07:41:00Z</dcterms:modified>
  <cp:category/>
</cp:coreProperties>
</file>